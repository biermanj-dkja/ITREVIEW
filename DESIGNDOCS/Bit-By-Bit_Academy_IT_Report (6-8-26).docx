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0FE33" w14:textId="77777777" w:rsidR="00375BF3" w:rsidRDefault="00000000">
      <w:pPr>
        <w:spacing w:before="1200" w:after="120"/>
        <w:jc w:val="center"/>
      </w:pPr>
      <w:r>
        <w:rPr>
          <w:b/>
          <w:color w:val="1A5276"/>
          <w:sz w:val="56"/>
        </w:rPr>
        <w:t>Bit-By-Bit Academy</w:t>
      </w:r>
    </w:p>
    <w:p w14:paraId="6314A69E" w14:textId="77777777" w:rsidR="00375BF3" w:rsidRDefault="00000000">
      <w:pPr>
        <w:spacing w:before="40" w:after="400"/>
        <w:jc w:val="center"/>
      </w:pPr>
      <w:r>
        <w:rPr>
          <w:i/>
          <w:color w:val="7F8C8D"/>
        </w:rPr>
        <w:t>At Bit-By-Bit Academy, our mission is to program the leaders of tomorrow for a lifetime of success. We are dedicated to syncing academic rigor with personal growth, ensuring every student has the bandwidth to reach their full potential. We strive to:</w:t>
      </w:r>
      <w:r>
        <w:rPr>
          <w:i/>
          <w:color w:val="7F8C8D"/>
        </w:rPr>
        <w:br/>
      </w:r>
      <w:r>
        <w:rPr>
          <w:i/>
          <w:color w:val="7F8C8D"/>
        </w:rPr>
        <w:br/>
        <w:t>- Link curiosity with discovery in every classroom.</w:t>
      </w:r>
      <w:r>
        <w:rPr>
          <w:i/>
          <w:color w:val="7F8C8D"/>
        </w:rPr>
        <w:br/>
        <w:t>- Download a passion for lifelong learning into every heart.</w:t>
      </w:r>
      <w:r>
        <w:rPr>
          <w:i/>
          <w:color w:val="7F8C8D"/>
        </w:rPr>
        <w:br/>
        <w:t>- Monitor student progress to ensure no one feels like they are in sleep mode.</w:t>
      </w:r>
      <w:r>
        <w:rPr>
          <w:i/>
          <w:color w:val="7F8C8D"/>
        </w:rPr>
        <w:br/>
        <w:t>- Process challenges with resilience and logic.</w:t>
      </w:r>
      <w:r>
        <w:rPr>
          <w:i/>
          <w:color w:val="7F8C8D"/>
        </w:rPr>
        <w:br/>
      </w:r>
      <w:r>
        <w:rPr>
          <w:i/>
          <w:color w:val="7F8C8D"/>
        </w:rPr>
        <w:br/>
        <w:t>By fostering a secure environment with no firewalls between students and their dreams, we help our community upgrade their skills and interface with the world with confidence and kindness.</w:t>
      </w:r>
      <w:r>
        <w:rPr>
          <w:i/>
          <w:color w:val="7F8C8D"/>
        </w:rPr>
        <w:br/>
      </w:r>
      <w:r>
        <w:rPr>
          <w:i/>
          <w:color w:val="7F8C8D"/>
        </w:rPr>
        <w:br/>
        <w:t>Slogan: Bit-By-Bit Academy: Coding the future, one byte at a time.</w:t>
      </w:r>
    </w:p>
    <w:p w14:paraId="2A48EF2A" w14:textId="77777777" w:rsidR="00375BF3" w:rsidRDefault="00375BF3">
      <w:pPr>
        <w:pBdr>
          <w:bottom w:val="single" w:sz="12" w:space="1" w:color="2E86C1"/>
        </w:pBdr>
        <w:spacing w:after="400"/>
      </w:pPr>
    </w:p>
    <w:p w14:paraId="4B0BEA16" w14:textId="77777777" w:rsidR="00375BF3" w:rsidRDefault="00000000">
      <w:pPr>
        <w:jc w:val="center"/>
      </w:pPr>
      <w:r>
        <w:rPr>
          <w:b/>
          <w:color w:val="2C3E50"/>
          <w:sz w:val="36"/>
        </w:rPr>
        <w:t>IT State of the System Report</w:t>
      </w:r>
    </w:p>
    <w:p w14:paraId="232020F1" w14:textId="77777777" w:rsidR="00375BF3" w:rsidRDefault="00000000">
      <w:pPr>
        <w:spacing w:before="80" w:after="40"/>
        <w:jc w:val="center"/>
      </w:pPr>
      <w:r>
        <w:rPr>
          <w:color w:val="7F8C8D"/>
          <w:sz w:val="20"/>
        </w:rPr>
        <w:t>Prepared for</w:t>
      </w:r>
    </w:p>
    <w:p w14:paraId="229C73F3" w14:textId="77777777" w:rsidR="00375BF3" w:rsidRDefault="00000000">
      <w:pPr>
        <w:spacing w:before="40" w:after="40"/>
        <w:jc w:val="center"/>
      </w:pPr>
      <w:r>
        <w:rPr>
          <w:b/>
          <w:color w:val="2C3E50"/>
          <w:sz w:val="24"/>
        </w:rPr>
        <w:t>Rhoda Report</w:t>
      </w:r>
    </w:p>
    <w:p w14:paraId="6719062B" w14:textId="77777777" w:rsidR="00375BF3" w:rsidRDefault="00000000">
      <w:pPr>
        <w:spacing w:after="80"/>
        <w:jc w:val="center"/>
      </w:pPr>
      <w:r>
        <w:rPr>
          <w:color w:val="7F8C8D"/>
          <w:sz w:val="20"/>
        </w:rPr>
        <w:t>Director of Technology</w:t>
      </w:r>
    </w:p>
    <w:p w14:paraId="460E981B" w14:textId="77777777" w:rsidR="00375BF3" w:rsidRDefault="00000000">
      <w:pPr>
        <w:spacing w:before="200" w:after="40"/>
        <w:jc w:val="center"/>
      </w:pPr>
      <w:r>
        <w:rPr>
          <w:color w:val="7F8C8D"/>
          <w:sz w:val="18"/>
        </w:rPr>
        <w:t>Assessment conducted: 2026-05-20</w:t>
      </w:r>
    </w:p>
    <w:p w14:paraId="38EE20A5" w14:textId="77777777" w:rsidR="00375BF3" w:rsidRDefault="00000000">
      <w:pPr>
        <w:jc w:val="center"/>
      </w:pPr>
      <w:r>
        <w:rPr>
          <w:color w:val="7F8C8D"/>
          <w:sz w:val="18"/>
        </w:rPr>
        <w:t>Report generated: 2026-06-08</w:t>
      </w:r>
    </w:p>
    <w:p w14:paraId="226735CE" w14:textId="77777777" w:rsidR="00375BF3" w:rsidRDefault="00000000">
      <w:r>
        <w:br w:type="page"/>
      </w:r>
    </w:p>
    <w:p w14:paraId="6C87EDD5" w14:textId="77777777" w:rsidR="00375BF3" w:rsidRDefault="00000000">
      <w:pPr>
        <w:pStyle w:val="Heading1"/>
        <w:pBdr>
          <w:bottom w:val="single" w:sz="8" w:space="1" w:color="2E86C1"/>
        </w:pBdr>
        <w:spacing w:before="280" w:after="100"/>
      </w:pPr>
      <w:bookmarkStart w:id="0" w:name="_Toc231813586"/>
      <w:r>
        <w:rPr>
          <w:color w:val="1A5276"/>
          <w:sz w:val="36"/>
        </w:rPr>
        <w:lastRenderedPageBreak/>
        <w:t>Contents</w:t>
      </w:r>
      <w:bookmarkEnd w:id="0"/>
    </w:p>
    <w:p w14:paraId="2AD407A6" w14:textId="77320CCC" w:rsidR="009862DA" w:rsidRDefault="00000000">
      <w:pPr>
        <w:pStyle w:val="TOC1"/>
        <w:tabs>
          <w:tab w:val="right" w:leader="dot" w:pos="9638"/>
        </w:tabs>
        <w:rPr>
          <w:noProof/>
        </w:rPr>
      </w:pPr>
      <w:r>
        <w:rPr>
          <w:color w:val="7F8C8D"/>
          <w:sz w:val="20"/>
        </w:rPr>
        <w:fldChar w:fldCharType="begin"/>
      </w:r>
      <w:r>
        <w:rPr>
          <w:color w:val="7F8C8D"/>
          <w:sz w:val="20"/>
        </w:rPr>
        <w:instrText xml:space="preserve"> TOC \o "1-2" \h \z \u </w:instrText>
      </w:r>
      <w:r>
        <w:rPr>
          <w:color w:val="7F8C8D"/>
          <w:sz w:val="20"/>
        </w:rPr>
        <w:fldChar w:fldCharType="separate"/>
      </w:r>
      <w:hyperlink w:anchor="_Toc231813586" w:history="1">
        <w:r w:rsidR="009862DA" w:rsidRPr="0083057A">
          <w:rPr>
            <w:rStyle w:val="Hyperlink"/>
            <w:noProof/>
          </w:rPr>
          <w:t>Contents</w:t>
        </w:r>
        <w:r w:rsidR="009862DA">
          <w:rPr>
            <w:noProof/>
            <w:webHidden/>
          </w:rPr>
          <w:tab/>
        </w:r>
        <w:r w:rsidR="009862DA">
          <w:rPr>
            <w:noProof/>
            <w:webHidden/>
          </w:rPr>
          <w:fldChar w:fldCharType="begin"/>
        </w:r>
        <w:r w:rsidR="009862DA">
          <w:rPr>
            <w:noProof/>
            <w:webHidden/>
          </w:rPr>
          <w:instrText xml:space="preserve"> PAGEREF _Toc231813586 \h </w:instrText>
        </w:r>
        <w:r w:rsidR="009862DA">
          <w:rPr>
            <w:noProof/>
            <w:webHidden/>
          </w:rPr>
        </w:r>
        <w:r w:rsidR="009862DA">
          <w:rPr>
            <w:noProof/>
            <w:webHidden/>
          </w:rPr>
          <w:fldChar w:fldCharType="separate"/>
        </w:r>
        <w:r w:rsidR="009862DA">
          <w:rPr>
            <w:noProof/>
            <w:webHidden/>
          </w:rPr>
          <w:t>2</w:t>
        </w:r>
        <w:r w:rsidR="009862DA">
          <w:rPr>
            <w:noProof/>
            <w:webHidden/>
          </w:rPr>
          <w:fldChar w:fldCharType="end"/>
        </w:r>
      </w:hyperlink>
    </w:p>
    <w:p w14:paraId="233646DF" w14:textId="6B61EB9B" w:rsidR="009862DA" w:rsidRDefault="009862DA">
      <w:pPr>
        <w:pStyle w:val="TOC1"/>
        <w:tabs>
          <w:tab w:val="right" w:leader="dot" w:pos="9638"/>
        </w:tabs>
        <w:rPr>
          <w:noProof/>
        </w:rPr>
      </w:pPr>
      <w:hyperlink w:anchor="_Toc231813587" w:history="1">
        <w:r w:rsidRPr="0083057A">
          <w:rPr>
            <w:rStyle w:val="Hyperlink"/>
            <w:noProof/>
          </w:rPr>
          <w:t>Executive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498B23" w14:textId="43CDD060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88" w:history="1">
        <w:r w:rsidRPr="0083057A">
          <w:rPr>
            <w:rStyle w:val="Hyperlink"/>
            <w:noProof/>
          </w:rPr>
          <w:t>IT Staffing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6BAB69" w14:textId="5B7F9849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89" w:history="1">
        <w:r w:rsidRPr="0083057A">
          <w:rPr>
            <w:rStyle w:val="Hyperlink"/>
            <w:noProof/>
          </w:rPr>
          <w:t>Assessment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9BB1FC" w14:textId="6D3B33ED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0" w:history="1">
        <w:r w:rsidRPr="0083057A">
          <w:rPr>
            <w:rStyle w:val="Hyperlink"/>
            <w:noProof/>
          </w:rPr>
          <w:t>Score Breakdown by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07FE63" w14:textId="3491F95F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1" w:history="1">
        <w:r w:rsidRPr="0083057A">
          <w:rPr>
            <w:rStyle w:val="Hyperlink"/>
            <w:noProof/>
          </w:rPr>
          <w:t>Section Scores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B72742" w14:textId="4CA0E21E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2" w:history="1">
        <w:r w:rsidRPr="0083057A">
          <w:rPr>
            <w:rStyle w:val="Hyperlink"/>
            <w:noProof/>
          </w:rPr>
          <w:t>Current Conditions vs. Recommended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69DC3B" w14:textId="10A38600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3" w:history="1">
        <w:r w:rsidRPr="0083057A">
          <w:rPr>
            <w:rStyle w:val="Hyperlink"/>
            <w:noProof/>
          </w:rPr>
          <w:t>Priority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328154" w14:textId="1957CC30" w:rsidR="009862DA" w:rsidRDefault="009862DA">
      <w:pPr>
        <w:pStyle w:val="TOC1"/>
        <w:tabs>
          <w:tab w:val="right" w:leader="dot" w:pos="9638"/>
        </w:tabs>
        <w:rPr>
          <w:noProof/>
        </w:rPr>
      </w:pPr>
      <w:hyperlink w:anchor="_Toc231813594" w:history="1">
        <w:r w:rsidRPr="0083057A">
          <w:rPr>
            <w:rStyle w:val="Hyperlink"/>
            <w:noProof/>
          </w:rPr>
          <w:t>Key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982858" w14:textId="534B05F8" w:rsidR="009862DA" w:rsidRDefault="009862DA">
      <w:pPr>
        <w:pStyle w:val="TOC1"/>
        <w:tabs>
          <w:tab w:val="right" w:leader="dot" w:pos="9638"/>
        </w:tabs>
        <w:rPr>
          <w:noProof/>
        </w:rPr>
      </w:pPr>
      <w:hyperlink w:anchor="_Toc231813595" w:history="1">
        <w:r w:rsidRPr="0083057A">
          <w:rPr>
            <w:rStyle w:val="Hyperlink"/>
            <w:noProof/>
          </w:rPr>
          <w:t>Section-by-Section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506D9D" w14:textId="6D349D2F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6" w:history="1">
        <w:r w:rsidRPr="0083057A">
          <w:rPr>
            <w:rStyle w:val="Hyperlink"/>
            <w:noProof/>
          </w:rPr>
          <w:t>Section 2: Governance, Budget, Staffing, and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8A2255" w14:textId="1FEFB955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7" w:history="1">
        <w:r w:rsidRPr="0083057A">
          <w:rPr>
            <w:rStyle w:val="Hyperlink"/>
            <w:noProof/>
          </w:rPr>
          <w:t>Section 3: Sites, Buildings, Network, and Internet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54124A" w14:textId="503B406D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8" w:history="1">
        <w:r w:rsidRPr="0083057A">
          <w:rPr>
            <w:rStyle w:val="Hyperlink"/>
            <w:noProof/>
          </w:rPr>
          <w:t>Section 4: Identity, Accounts, and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4E5AA7" w14:textId="49D266B1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599" w:history="1">
        <w:r w:rsidRPr="0083057A">
          <w:rPr>
            <w:rStyle w:val="Hyperlink"/>
            <w:noProof/>
          </w:rPr>
          <w:t>Section 5: Endpoints, Printing, and Classroom 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F8943B" w14:textId="355F956A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600" w:history="1">
        <w:r w:rsidRPr="0083057A">
          <w:rPr>
            <w:rStyle w:val="Hyperlink"/>
            <w:noProof/>
          </w:rPr>
          <w:t>Section 6: Core Systems, Servers, Vendors, and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5B73EC" w14:textId="5D9084B7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601" w:history="1">
        <w:r w:rsidRPr="0083057A">
          <w:rPr>
            <w:rStyle w:val="Hyperlink"/>
            <w:noProof/>
          </w:rPr>
          <w:t>Section 7: Data Protection, Backup, and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7B126D" w14:textId="1B8AD99B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602" w:history="1">
        <w:r w:rsidRPr="0083057A">
          <w:rPr>
            <w:rStyle w:val="Hyperlink"/>
            <w:noProof/>
          </w:rPr>
          <w:t>Section 8: Security Operations, Filtering, and Safeguards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B7EDCCD" w14:textId="551E1083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603" w:history="1">
        <w:r w:rsidRPr="0083057A">
          <w:rPr>
            <w:rStyle w:val="Hyperlink"/>
            <w:noProof/>
          </w:rPr>
          <w:t>Section 9: Documentation and Operational Readiness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E99264" w14:textId="3D90F867" w:rsidR="009862DA" w:rsidRDefault="009862DA">
      <w:pPr>
        <w:pStyle w:val="TOC1"/>
        <w:tabs>
          <w:tab w:val="right" w:leader="dot" w:pos="9638"/>
        </w:tabs>
        <w:rPr>
          <w:noProof/>
        </w:rPr>
      </w:pPr>
      <w:hyperlink w:anchor="_Toc231813604" w:history="1">
        <w:r w:rsidRPr="0083057A">
          <w:rPr>
            <w:rStyle w:val="Hyperlink"/>
            <w:noProof/>
          </w:rPr>
          <w:t>Action Plan — Phased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7A1F227" w14:textId="0BC5022C" w:rsidR="009862DA" w:rsidRDefault="009862DA">
      <w:pPr>
        <w:pStyle w:val="TOC1"/>
        <w:tabs>
          <w:tab w:val="right" w:leader="dot" w:pos="9638"/>
        </w:tabs>
        <w:rPr>
          <w:noProof/>
        </w:rPr>
      </w:pPr>
      <w:hyperlink w:anchor="_Toc231813605" w:history="1">
        <w:r w:rsidRPr="0083057A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D38455" w14:textId="7BBED94C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606" w:history="1">
        <w:r w:rsidRPr="0083057A">
          <w:rPr>
            <w:rStyle w:val="Hyperlink"/>
            <w:noProof/>
          </w:rPr>
          <w:t>C. Full Response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F887343" w14:textId="0485BAD1" w:rsidR="009862DA" w:rsidRDefault="009862DA">
      <w:pPr>
        <w:pStyle w:val="TOC2"/>
        <w:tabs>
          <w:tab w:val="right" w:leader="dot" w:pos="9638"/>
        </w:tabs>
        <w:rPr>
          <w:noProof/>
        </w:rPr>
      </w:pPr>
      <w:hyperlink w:anchor="_Toc231813607" w:history="1">
        <w:r w:rsidRPr="0083057A">
          <w:rPr>
            <w:rStyle w:val="Hyperlink"/>
            <w:noProof/>
          </w:rPr>
          <w:t>D. Answer Amendment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_Toc231813607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BC07F4" w14:textId="60BACEFE" w:rsidR="00375BF3" w:rsidRDefault="00000000">
      <w:pPr>
        <w:spacing w:before="120" w:after="120"/>
      </w:pPr>
      <w:r>
        <w:rPr>
          <w:color w:val="7F8C8D"/>
          <w:sz w:val="20"/>
        </w:rPr>
        <w:fldChar w:fldCharType="end"/>
      </w:r>
    </w:p>
    <w:p w14:paraId="0989F3FC" w14:textId="77777777" w:rsidR="00375BF3" w:rsidRDefault="00000000">
      <w:r>
        <w:br w:type="page"/>
      </w:r>
    </w:p>
    <w:p w14:paraId="0C61C3F2" w14:textId="77777777" w:rsidR="00375BF3" w:rsidRDefault="00000000">
      <w:pPr>
        <w:pStyle w:val="Heading1"/>
        <w:pBdr>
          <w:bottom w:val="single" w:sz="8" w:space="1" w:color="2E86C1"/>
        </w:pBdr>
        <w:spacing w:before="280" w:after="100"/>
      </w:pPr>
      <w:bookmarkStart w:id="1" w:name="_Toc231813587"/>
      <w:r>
        <w:rPr>
          <w:color w:val="1A5276"/>
          <w:sz w:val="36"/>
        </w:rPr>
        <w:lastRenderedPageBreak/>
        <w:t>Executive Summary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411DAF3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1DA6D3A3" w14:textId="77777777" w:rsidR="00375BF3" w:rsidRDefault="00000000">
            <w:pPr>
              <w:spacing w:before="100" w:after="100"/>
            </w:pPr>
            <w:r>
              <w:rPr>
                <w:color w:val="2C3E50"/>
              </w:rPr>
              <w:t>The assessment found 5 urgent findings that require immediate action — the school's IT environment has significant gaps that create real risk today.</w:t>
            </w:r>
          </w:p>
        </w:tc>
      </w:tr>
    </w:tbl>
    <w:p w14:paraId="5C0961BC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4D841B5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6EF751BF" w14:textId="77777777" w:rsidR="00375BF3" w:rsidRDefault="00000000">
            <w:pPr>
              <w:spacing w:before="60" w:after="60"/>
            </w:pPr>
            <w:r>
              <w:rPr>
                <w:b/>
                <w:color w:val="1A5276"/>
                <w:sz w:val="20"/>
              </w:rPr>
              <w:t>Assessment Scope</w:t>
            </w:r>
            <w:r>
              <w:rPr>
                <w:color w:val="2C3E50"/>
                <w:sz w:val="20"/>
              </w:rPr>
              <w:t xml:space="preserve">  -  all 8 IT domains were reviewed in this assessment.</w:t>
            </w:r>
          </w:p>
          <w:p w14:paraId="2107EE2C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Governance, Budget, Staffing, and Ownership</w:t>
            </w:r>
            <w:r>
              <w:rPr>
                <w:color w:val="2C3E50"/>
                <w:sz w:val="18"/>
              </w:rPr>
              <w:t>:  how IT is staffed, funded, planned, and managed — including budget, vendor contracts, and written policies.</w:t>
            </w:r>
          </w:p>
          <w:p w14:paraId="4848C31C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Sites, Buildings, Network, and Internet</w:t>
            </w:r>
            <w:r>
              <w:rPr>
                <w:color w:val="2C3E50"/>
                <w:sz w:val="18"/>
              </w:rPr>
              <w:t>:  the physical network infrastructure: wiring, wireless access, firewalls, and internet service across all buildings and sites.</w:t>
            </w:r>
          </w:p>
          <w:p w14:paraId="2A71DAB2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Identity, Accounts, and Access</w:t>
            </w:r>
            <w:r>
              <w:rPr>
                <w:color w:val="2C3E50"/>
                <w:sz w:val="18"/>
              </w:rPr>
              <w:t>:  user accounts, passwords, directory services, multi-factor authentication, and who has access to what.</w:t>
            </w:r>
          </w:p>
          <w:p w14:paraId="6CDFAA1D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Endpoints, Printing, and Classroom Technology</w:t>
            </w:r>
            <w:r>
              <w:rPr>
                <w:color w:val="2C3E50"/>
                <w:sz w:val="18"/>
              </w:rPr>
              <w:t>:  staff and student computers, laptops, tablets, printers, projectors, and classroom A/V equipment.</w:t>
            </w:r>
          </w:p>
          <w:p w14:paraId="5B8E175D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Core Systems, Servers, Vendors, and Contracts</w:t>
            </w:r>
            <w:r>
              <w:rPr>
                <w:color w:val="2C3E50"/>
                <w:sz w:val="18"/>
              </w:rPr>
              <w:t>:  core business systems (SIS, LMS, email, finance), on-premise servers, and key vendor relationships.</w:t>
            </w:r>
          </w:p>
          <w:p w14:paraId="75233C4C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Data Protection, Backup, and Recovery</w:t>
            </w:r>
            <w:r>
              <w:rPr>
                <w:color w:val="2C3E50"/>
                <w:sz w:val="18"/>
              </w:rPr>
              <w:t>:  how school data is backed up, how quickly it can be restored, and whether recovery has ever been tested.</w:t>
            </w:r>
          </w:p>
          <w:p w14:paraId="63CD36EE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Security Operations, Filtering, and Safeguards</w:t>
            </w:r>
            <w:r>
              <w:rPr>
                <w:color w:val="2C3E50"/>
                <w:sz w:val="18"/>
              </w:rPr>
              <w:t>:  security monitoring, web filtering, anti-malware, phishing defenses, and student safeguarding controls.</w:t>
            </w:r>
          </w:p>
          <w:p w14:paraId="52C12419" w14:textId="77777777" w:rsidR="00375BF3" w:rsidRDefault="00000000">
            <w:pPr>
              <w:spacing w:before="20" w:after="20"/>
            </w:pPr>
            <w:r>
              <w:rPr>
                <w:b/>
                <w:color w:val="1A5276"/>
                <w:sz w:val="18"/>
              </w:rPr>
              <w:t xml:space="preserve">  + Documentation and Operational Readiness</w:t>
            </w:r>
            <w:r>
              <w:rPr>
                <w:color w:val="2C3E50"/>
                <w:sz w:val="18"/>
              </w:rPr>
              <w:t>:  IT runbooks, asset inventories, onboarding/offboarding procedures, and operational continuity documentation.</w:t>
            </w:r>
          </w:p>
          <w:p w14:paraId="5692B28A" w14:textId="77777777" w:rsidR="00375BF3" w:rsidRDefault="00000000">
            <w:pPr>
              <w:spacing w:before="80" w:after="60"/>
            </w:pPr>
            <w:r>
              <w:rPr>
                <w:i/>
                <w:color w:val="7F8C8D"/>
                <w:sz w:val="18"/>
              </w:rPr>
              <w:t>All IT domains were assessed - no gaps in coverage.</w:t>
            </w:r>
          </w:p>
        </w:tc>
      </w:tr>
    </w:tbl>
    <w:p w14:paraId="075D93F9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645880B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2C027B6B" w14:textId="77777777" w:rsidR="00375BF3" w:rsidRDefault="00000000">
            <w:pPr>
              <w:spacing w:before="60" w:after="60"/>
            </w:pPr>
            <w:r>
              <w:rPr>
                <w:b/>
                <w:color w:val="E67E22"/>
                <w:sz w:val="20"/>
              </w:rPr>
              <w:t xml:space="preserve">⚠  Data confidence note:  </w:t>
            </w:r>
            <w:r>
              <w:rPr>
                <w:i/>
                <w:color w:val="2C3E50"/>
                <w:sz w:val="20"/>
              </w:rPr>
              <w:t>Most answers are based on recall rather than documented verification. Verify findings before taking action.</w:t>
            </w:r>
          </w:p>
        </w:tc>
      </w:tr>
    </w:tbl>
    <w:p w14:paraId="6480F578" w14:textId="77777777" w:rsidR="00375BF3" w:rsidRDefault="00375BF3">
      <w:pPr>
        <w:spacing w:after="80"/>
      </w:pPr>
    </w:p>
    <w:p w14:paraId="4255F6F4" w14:textId="77777777" w:rsidR="00375BF3" w:rsidRDefault="00000000">
      <w:pPr>
        <w:pStyle w:val="Heading2"/>
        <w:spacing w:after="100"/>
      </w:pPr>
      <w:bookmarkStart w:id="2" w:name="_Toc231813588"/>
      <w:r>
        <w:rPr>
          <w:color w:val="1A5276"/>
        </w:rPr>
        <w:t>IT Staffing Overview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A3E1BD8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14:paraId="76EFB9DE" w14:textId="77777777" w:rsidR="00375BF3" w:rsidRDefault="00000000">
            <w:pPr>
              <w:spacing w:before="80" w:after="80"/>
            </w:pPr>
            <w:r>
              <w:rPr>
                <w:color w:val="2C3E50"/>
                <w:sz w:val="20"/>
              </w:rPr>
              <w:t>IT support is currently structured as: Single IT director (one person responsible for everything).  Rhoda Report, Director of Technology serves as the named IT lead.  Day-to-day support responsibilities are clearly assigned.  Partial coverage exists if the primary lead were unavailable; some tasks would go unmanaged.</w:t>
            </w:r>
          </w:p>
          <w:p w14:paraId="65BA6192" w14:textId="77777777" w:rsidR="00375BF3" w:rsidRDefault="00000000">
            <w:pPr>
              <w:spacing w:before="40" w:after="8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i/>
                <w:color w:val="E67E22"/>
                <w:sz w:val="18"/>
              </w:rPr>
              <w:t>Known budget or staffing constraints are noted for this year.</w:t>
            </w:r>
          </w:p>
        </w:tc>
      </w:tr>
    </w:tbl>
    <w:p w14:paraId="7BBF0655" w14:textId="77777777" w:rsidR="00375BF3" w:rsidRDefault="00375BF3">
      <w:pPr>
        <w:spacing w:after="80"/>
      </w:pPr>
    </w:p>
    <w:p w14:paraId="6A62D50D" w14:textId="77777777" w:rsidR="00375BF3" w:rsidRDefault="00000000">
      <w:pPr>
        <w:pStyle w:val="Heading2"/>
        <w:spacing w:after="100"/>
      </w:pPr>
      <w:bookmarkStart w:id="3" w:name="_Toc231813589"/>
      <w:r>
        <w:rPr>
          <w:color w:val="1A5276"/>
        </w:rPr>
        <w:t>Assessment Overview</w:t>
      </w:r>
      <w:bookmarkEnd w:id="3"/>
    </w:p>
    <w:p w14:paraId="6C943C65" w14:textId="77777777" w:rsidR="00375BF3" w:rsidRDefault="00000000">
      <w:pPr>
        <w:spacing w:before="80" w:after="160"/>
      </w:pPr>
      <w:r>
        <w:rPr>
          <w:color w:val="2C3E50"/>
        </w:rPr>
        <w:t xml:space="preserve">This assessment identified </w:t>
      </w:r>
      <w:r>
        <w:rPr>
          <w:b/>
          <w:color w:val="C0392B"/>
        </w:rPr>
        <w:t>5 urgent</w:t>
      </w:r>
      <w:r>
        <w:rPr>
          <w:color w:val="2C3E50"/>
        </w:rPr>
        <w:t xml:space="preserve">, </w:t>
      </w:r>
      <w:r>
        <w:rPr>
          <w:b/>
          <w:color w:val="E67E22"/>
        </w:rPr>
        <w:t>19 concern</w:t>
      </w:r>
      <w:r>
        <w:rPr>
          <w:color w:val="2C3E50"/>
        </w:rPr>
        <w:t xml:space="preserve">, and </w:t>
      </w:r>
      <w:r>
        <w:rPr>
          <w:b/>
          <w:color w:val="F39C12"/>
        </w:rPr>
        <w:t>34 watch</w:t>
      </w:r>
      <w:r>
        <w:rPr>
          <w:color w:val="2C3E50"/>
        </w:rPr>
        <w:t xml:space="preserve"> level findings.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360A790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0DDDE562" w14:textId="77777777" w:rsidR="00375BF3" w:rsidRDefault="00000000">
            <w:pPr>
              <w:spacing w:before="80" w:after="40"/>
            </w:pPr>
            <w:r>
              <w:rPr>
                <w:b/>
                <w:color w:val="2C3E50"/>
              </w:rPr>
              <w:t xml:space="preserve">Overall Score:  </w:t>
            </w:r>
            <w:r>
              <w:rPr>
                <w:b/>
                <w:color w:val="F39C12"/>
                <w:sz w:val="28"/>
              </w:rPr>
              <w:t xml:space="preserve">69%  </w:t>
            </w:r>
            <w:r>
              <w:rPr>
                <w:b/>
                <w:color w:val="F39C12"/>
              </w:rPr>
              <w:t>(Watch)</w:t>
            </w:r>
          </w:p>
          <w:p w14:paraId="14B5894A" w14:textId="77777777" w:rsidR="00375BF3" w:rsidRDefault="00000000">
            <w:pPr>
              <w:spacing w:before="80" w:after="80"/>
            </w:pPr>
            <w:r>
              <w:rPr>
                <w:color w:val="7F8C8D"/>
                <w:sz w:val="18"/>
              </w:rPr>
              <w:t>This score is a weighted average of the eight scored sections (Sections 2–9). Section 1 is school identity context only and Section 10 is a calibration input — neither contributes to the score. Section weights reflect domain importance: Governance and Backup/Recovery are weighted highest at 15% each, reflecting the foundational impact of ownership gaps and the irreversibility of data loss.</w:t>
            </w:r>
          </w:p>
        </w:tc>
      </w:tr>
    </w:tbl>
    <w:p w14:paraId="7E090451" w14:textId="77777777" w:rsidR="00375BF3" w:rsidRDefault="00375BF3">
      <w:pPr>
        <w:spacing w:after="80"/>
      </w:pPr>
    </w:p>
    <w:p w14:paraId="3AF7A2CB" w14:textId="77777777" w:rsidR="00375BF3" w:rsidRDefault="00000000">
      <w:pPr>
        <w:pStyle w:val="Heading2"/>
        <w:spacing w:after="100"/>
      </w:pPr>
      <w:bookmarkStart w:id="4" w:name="_Toc231813590"/>
      <w:r>
        <w:rPr>
          <w:color w:val="1A5276"/>
        </w:rPr>
        <w:t>Score Breakdown by Section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1"/>
        <w:gridCol w:w="2088"/>
        <w:gridCol w:w="2091"/>
        <w:gridCol w:w="2184"/>
      </w:tblGrid>
      <w:tr w:rsidR="00375BF3" w14:paraId="5BE0821D" w14:textId="77777777">
        <w:tc>
          <w:tcPr>
            <w:tcW w:w="4032" w:type="dxa"/>
            <w:shd w:val="clear" w:color="auto" w:fill="1A5276"/>
          </w:tcPr>
          <w:p w14:paraId="492D19E4" w14:textId="77777777" w:rsidR="00375BF3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1152" w:type="dxa"/>
            <w:shd w:val="clear" w:color="auto" w:fill="1A5276"/>
          </w:tcPr>
          <w:p w14:paraId="624718FE" w14:textId="77777777" w:rsidR="00375BF3" w:rsidRDefault="00000000"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w="1728" w:type="dxa"/>
            <w:shd w:val="clear" w:color="auto" w:fill="1A5276"/>
          </w:tcPr>
          <w:p w14:paraId="5C96A7F5" w14:textId="77777777" w:rsidR="00375BF3" w:rsidRDefault="00000000">
            <w:r>
              <w:rPr>
                <w:b/>
                <w:color w:val="FFFFFF"/>
                <w:sz w:val="18"/>
              </w:rPr>
              <w:t>Section Score</w:t>
            </w:r>
          </w:p>
        </w:tc>
        <w:tc>
          <w:tcPr>
            <w:tcW w:w="2304" w:type="dxa"/>
            <w:shd w:val="clear" w:color="auto" w:fill="1A5276"/>
          </w:tcPr>
          <w:p w14:paraId="1AB63A1F" w14:textId="77777777" w:rsidR="00375BF3" w:rsidRDefault="00000000">
            <w:r>
              <w:rPr>
                <w:b/>
                <w:color w:val="FFFFFF"/>
                <w:sz w:val="18"/>
              </w:rPr>
              <w:t>Weighted Contribution</w:t>
            </w:r>
          </w:p>
        </w:tc>
      </w:tr>
      <w:tr w:rsidR="00375BF3" w14:paraId="00991CCA" w14:textId="77777777">
        <w:tc>
          <w:tcPr>
            <w:tcW w:w="2412" w:type="dxa"/>
            <w:shd w:val="clear" w:color="auto" w:fill="FFFFFF"/>
          </w:tcPr>
          <w:p w14:paraId="4EEC7DFB" w14:textId="77777777" w:rsidR="00375BF3" w:rsidRDefault="00000000">
            <w:r>
              <w:rPr>
                <w:color w:val="7F8C8D"/>
                <w:sz w:val="18"/>
              </w:rPr>
              <w:t>§1  School Identity, Profile, and Context</w:t>
            </w:r>
          </w:p>
        </w:tc>
        <w:tc>
          <w:tcPr>
            <w:tcW w:w="2412" w:type="dxa"/>
            <w:shd w:val="clear" w:color="auto" w:fill="FFFFFF"/>
          </w:tcPr>
          <w:p w14:paraId="61A9F227" w14:textId="77777777" w:rsidR="00375BF3" w:rsidRDefault="00000000">
            <w:r>
              <w:rPr>
                <w:color w:val="7F8C8D"/>
                <w:sz w:val="18"/>
              </w:rPr>
              <w:t>—</w:t>
            </w:r>
          </w:p>
        </w:tc>
        <w:tc>
          <w:tcPr>
            <w:tcW w:w="2412" w:type="dxa"/>
            <w:shd w:val="clear" w:color="auto" w:fill="FFFFFF"/>
          </w:tcPr>
          <w:p w14:paraId="4FBBB88E" w14:textId="77777777" w:rsidR="00375BF3" w:rsidRDefault="00000000">
            <w:r>
              <w:rPr>
                <w:color w:val="7F8C8D"/>
                <w:sz w:val="18"/>
              </w:rPr>
              <w:t xml:space="preserve">Context only — not </w:t>
            </w:r>
            <w:r>
              <w:rPr>
                <w:color w:val="7F8C8D"/>
                <w:sz w:val="18"/>
              </w:rPr>
              <w:lastRenderedPageBreak/>
              <w:t>scored</w:t>
            </w:r>
          </w:p>
        </w:tc>
        <w:tc>
          <w:tcPr>
            <w:tcW w:w="2412" w:type="dxa"/>
            <w:shd w:val="clear" w:color="auto" w:fill="FFFFFF"/>
          </w:tcPr>
          <w:p w14:paraId="6FA3F91F" w14:textId="77777777" w:rsidR="00375BF3" w:rsidRDefault="00000000">
            <w:r>
              <w:rPr>
                <w:color w:val="7F8C8D"/>
                <w:sz w:val="18"/>
              </w:rPr>
              <w:lastRenderedPageBreak/>
              <w:t>—</w:t>
            </w:r>
          </w:p>
        </w:tc>
      </w:tr>
      <w:tr w:rsidR="00375BF3" w14:paraId="7F489029" w14:textId="77777777">
        <w:tc>
          <w:tcPr>
            <w:tcW w:w="2412" w:type="dxa"/>
            <w:shd w:val="clear" w:color="auto" w:fill="F8F9FA"/>
          </w:tcPr>
          <w:p w14:paraId="0CF2350C" w14:textId="77777777" w:rsidR="00375BF3" w:rsidRDefault="00000000">
            <w:r>
              <w:rPr>
                <w:color w:val="2C3E50"/>
                <w:sz w:val="18"/>
              </w:rPr>
              <w:t>§2  Governance, Budget, Staffing, and Ownership</w:t>
            </w:r>
          </w:p>
        </w:tc>
        <w:tc>
          <w:tcPr>
            <w:tcW w:w="2412" w:type="dxa"/>
            <w:shd w:val="clear" w:color="auto" w:fill="F8F9FA"/>
          </w:tcPr>
          <w:p w14:paraId="42E9C1A9" w14:textId="77777777" w:rsidR="00375BF3" w:rsidRDefault="00000000">
            <w:r>
              <w:rPr>
                <w:color w:val="2C3E50"/>
                <w:sz w:val="18"/>
              </w:rPr>
              <w:t>15%</w:t>
            </w:r>
          </w:p>
        </w:tc>
        <w:tc>
          <w:tcPr>
            <w:tcW w:w="2412" w:type="dxa"/>
            <w:shd w:val="clear" w:color="auto" w:fill="F8F9FA"/>
          </w:tcPr>
          <w:p w14:paraId="1CB74D7F" w14:textId="77777777" w:rsidR="00375BF3" w:rsidRDefault="00000000">
            <w:r>
              <w:rPr>
                <w:color w:val="2C3E50"/>
                <w:sz w:val="18"/>
              </w:rPr>
              <w:t>52%</w:t>
            </w:r>
          </w:p>
        </w:tc>
        <w:tc>
          <w:tcPr>
            <w:tcW w:w="2412" w:type="dxa"/>
            <w:shd w:val="clear" w:color="auto" w:fill="F8F9FA"/>
          </w:tcPr>
          <w:p w14:paraId="3F24BBE2" w14:textId="77777777" w:rsidR="00375BF3" w:rsidRDefault="00000000">
            <w:r>
              <w:rPr>
                <w:color w:val="2C3E50"/>
                <w:sz w:val="18"/>
              </w:rPr>
              <w:t>7.8%</w:t>
            </w:r>
          </w:p>
        </w:tc>
      </w:tr>
      <w:tr w:rsidR="00375BF3" w14:paraId="442EAAF7" w14:textId="77777777">
        <w:tc>
          <w:tcPr>
            <w:tcW w:w="2412" w:type="dxa"/>
            <w:shd w:val="clear" w:color="auto" w:fill="FFFFFF"/>
          </w:tcPr>
          <w:p w14:paraId="1DCF648A" w14:textId="77777777" w:rsidR="00375BF3" w:rsidRDefault="00000000">
            <w:r>
              <w:rPr>
                <w:color w:val="2C3E50"/>
                <w:sz w:val="18"/>
              </w:rPr>
              <w:t>§3  Sites, Buildings, Network, and Internet</w:t>
            </w:r>
          </w:p>
        </w:tc>
        <w:tc>
          <w:tcPr>
            <w:tcW w:w="2412" w:type="dxa"/>
            <w:shd w:val="clear" w:color="auto" w:fill="FFFFFF"/>
          </w:tcPr>
          <w:p w14:paraId="3850CE7C" w14:textId="77777777" w:rsidR="00375BF3" w:rsidRDefault="00000000">
            <w:r>
              <w:rPr>
                <w:color w:val="2C3E50"/>
                <w:sz w:val="18"/>
              </w:rPr>
              <w:t>12%</w:t>
            </w:r>
          </w:p>
        </w:tc>
        <w:tc>
          <w:tcPr>
            <w:tcW w:w="2412" w:type="dxa"/>
            <w:shd w:val="clear" w:color="auto" w:fill="FFFFFF"/>
          </w:tcPr>
          <w:p w14:paraId="0F0E4869" w14:textId="77777777" w:rsidR="00375BF3" w:rsidRDefault="00000000">
            <w:r>
              <w:rPr>
                <w:color w:val="2C3E50"/>
                <w:sz w:val="18"/>
              </w:rPr>
              <w:t>89%</w:t>
            </w:r>
          </w:p>
        </w:tc>
        <w:tc>
          <w:tcPr>
            <w:tcW w:w="2412" w:type="dxa"/>
            <w:shd w:val="clear" w:color="auto" w:fill="FFFFFF"/>
          </w:tcPr>
          <w:p w14:paraId="31FCA40F" w14:textId="77777777" w:rsidR="00375BF3" w:rsidRDefault="00000000">
            <w:r>
              <w:rPr>
                <w:color w:val="2C3E50"/>
                <w:sz w:val="18"/>
              </w:rPr>
              <w:t>10.7%</w:t>
            </w:r>
          </w:p>
        </w:tc>
      </w:tr>
      <w:tr w:rsidR="00375BF3" w14:paraId="11BEA06A" w14:textId="77777777">
        <w:tc>
          <w:tcPr>
            <w:tcW w:w="2412" w:type="dxa"/>
            <w:shd w:val="clear" w:color="auto" w:fill="F8F9FA"/>
          </w:tcPr>
          <w:p w14:paraId="4D61A590" w14:textId="77777777" w:rsidR="00375BF3" w:rsidRDefault="00000000">
            <w:r>
              <w:rPr>
                <w:color w:val="2C3E50"/>
                <w:sz w:val="18"/>
              </w:rPr>
              <w:t>§4  Identity, Accounts, and Access</w:t>
            </w:r>
          </w:p>
        </w:tc>
        <w:tc>
          <w:tcPr>
            <w:tcW w:w="2412" w:type="dxa"/>
            <w:shd w:val="clear" w:color="auto" w:fill="F8F9FA"/>
          </w:tcPr>
          <w:p w14:paraId="36196B5E" w14:textId="77777777" w:rsidR="00375BF3" w:rsidRDefault="00000000">
            <w:r>
              <w:rPr>
                <w:color w:val="2C3E50"/>
                <w:sz w:val="18"/>
              </w:rPr>
              <w:t>14%</w:t>
            </w:r>
          </w:p>
        </w:tc>
        <w:tc>
          <w:tcPr>
            <w:tcW w:w="2412" w:type="dxa"/>
            <w:shd w:val="clear" w:color="auto" w:fill="F8F9FA"/>
          </w:tcPr>
          <w:p w14:paraId="0838B7C3" w14:textId="77777777" w:rsidR="00375BF3" w:rsidRDefault="00000000">
            <w:r>
              <w:rPr>
                <w:color w:val="2C3E50"/>
                <w:sz w:val="18"/>
              </w:rPr>
              <w:t>59%</w:t>
            </w:r>
          </w:p>
        </w:tc>
        <w:tc>
          <w:tcPr>
            <w:tcW w:w="2412" w:type="dxa"/>
            <w:shd w:val="clear" w:color="auto" w:fill="F8F9FA"/>
          </w:tcPr>
          <w:p w14:paraId="02EE79AD" w14:textId="77777777" w:rsidR="00375BF3" w:rsidRDefault="00000000">
            <w:r>
              <w:rPr>
                <w:color w:val="2C3E50"/>
                <w:sz w:val="18"/>
              </w:rPr>
              <w:t>8.3%</w:t>
            </w:r>
          </w:p>
        </w:tc>
      </w:tr>
      <w:tr w:rsidR="00375BF3" w14:paraId="21820366" w14:textId="77777777">
        <w:tc>
          <w:tcPr>
            <w:tcW w:w="2412" w:type="dxa"/>
            <w:shd w:val="clear" w:color="auto" w:fill="FFFFFF"/>
          </w:tcPr>
          <w:p w14:paraId="591CCFAF" w14:textId="77777777" w:rsidR="00375BF3" w:rsidRDefault="00000000">
            <w:r>
              <w:rPr>
                <w:color w:val="2C3E50"/>
                <w:sz w:val="18"/>
              </w:rPr>
              <w:t>§5  Endpoints, Printing, and Classroom Technology</w:t>
            </w:r>
          </w:p>
        </w:tc>
        <w:tc>
          <w:tcPr>
            <w:tcW w:w="2412" w:type="dxa"/>
            <w:shd w:val="clear" w:color="auto" w:fill="FFFFFF"/>
          </w:tcPr>
          <w:p w14:paraId="415860DD" w14:textId="77777777" w:rsidR="00375BF3" w:rsidRDefault="00000000">
            <w:r>
              <w:rPr>
                <w:color w:val="2C3E50"/>
                <w:sz w:val="18"/>
              </w:rPr>
              <w:t>10%</w:t>
            </w:r>
          </w:p>
        </w:tc>
        <w:tc>
          <w:tcPr>
            <w:tcW w:w="2412" w:type="dxa"/>
            <w:shd w:val="clear" w:color="auto" w:fill="FFFFFF"/>
          </w:tcPr>
          <w:p w14:paraId="7688D486" w14:textId="77777777" w:rsidR="00375BF3" w:rsidRDefault="00000000">
            <w:r>
              <w:rPr>
                <w:color w:val="2C3E50"/>
                <w:sz w:val="18"/>
              </w:rPr>
              <w:t>74%</w:t>
            </w:r>
          </w:p>
        </w:tc>
        <w:tc>
          <w:tcPr>
            <w:tcW w:w="2412" w:type="dxa"/>
            <w:shd w:val="clear" w:color="auto" w:fill="FFFFFF"/>
          </w:tcPr>
          <w:p w14:paraId="7A4E1B80" w14:textId="77777777" w:rsidR="00375BF3" w:rsidRDefault="00000000">
            <w:r>
              <w:rPr>
                <w:color w:val="2C3E50"/>
                <w:sz w:val="18"/>
              </w:rPr>
              <w:t>7.4%</w:t>
            </w:r>
          </w:p>
        </w:tc>
      </w:tr>
      <w:tr w:rsidR="00375BF3" w14:paraId="0258B8E9" w14:textId="77777777">
        <w:tc>
          <w:tcPr>
            <w:tcW w:w="2412" w:type="dxa"/>
            <w:shd w:val="clear" w:color="auto" w:fill="F8F9FA"/>
          </w:tcPr>
          <w:p w14:paraId="13C92A50" w14:textId="77777777" w:rsidR="00375BF3" w:rsidRDefault="00000000">
            <w:r>
              <w:rPr>
                <w:color w:val="2C3E50"/>
                <w:sz w:val="18"/>
              </w:rPr>
              <w:t>§6  Core Systems, Servers, Vendors, and Contracts</w:t>
            </w:r>
          </w:p>
        </w:tc>
        <w:tc>
          <w:tcPr>
            <w:tcW w:w="2412" w:type="dxa"/>
            <w:shd w:val="clear" w:color="auto" w:fill="F8F9FA"/>
          </w:tcPr>
          <w:p w14:paraId="2768F2C4" w14:textId="77777777" w:rsidR="00375BF3" w:rsidRDefault="00000000">
            <w:r>
              <w:rPr>
                <w:color w:val="2C3E50"/>
                <w:sz w:val="18"/>
              </w:rPr>
              <w:t>12%</w:t>
            </w:r>
          </w:p>
        </w:tc>
        <w:tc>
          <w:tcPr>
            <w:tcW w:w="2412" w:type="dxa"/>
            <w:shd w:val="clear" w:color="auto" w:fill="F8F9FA"/>
          </w:tcPr>
          <w:p w14:paraId="0036096C" w14:textId="77777777" w:rsidR="00375BF3" w:rsidRDefault="00000000">
            <w:r>
              <w:rPr>
                <w:color w:val="2C3E50"/>
                <w:sz w:val="18"/>
              </w:rPr>
              <w:t>81%</w:t>
            </w:r>
          </w:p>
        </w:tc>
        <w:tc>
          <w:tcPr>
            <w:tcW w:w="2412" w:type="dxa"/>
            <w:shd w:val="clear" w:color="auto" w:fill="F8F9FA"/>
          </w:tcPr>
          <w:p w14:paraId="34141AE6" w14:textId="77777777" w:rsidR="00375BF3" w:rsidRDefault="00000000">
            <w:r>
              <w:rPr>
                <w:color w:val="2C3E50"/>
                <w:sz w:val="18"/>
              </w:rPr>
              <w:t>9.7%</w:t>
            </w:r>
          </w:p>
        </w:tc>
      </w:tr>
      <w:tr w:rsidR="00375BF3" w14:paraId="4BD2F1E3" w14:textId="77777777">
        <w:tc>
          <w:tcPr>
            <w:tcW w:w="2412" w:type="dxa"/>
            <w:shd w:val="clear" w:color="auto" w:fill="FFFFFF"/>
          </w:tcPr>
          <w:p w14:paraId="20BA6BDB" w14:textId="77777777" w:rsidR="00375BF3" w:rsidRDefault="00000000">
            <w:r>
              <w:rPr>
                <w:color w:val="2C3E50"/>
                <w:sz w:val="18"/>
              </w:rPr>
              <w:t>§7  Data Protection, Backup, and Recovery</w:t>
            </w:r>
          </w:p>
        </w:tc>
        <w:tc>
          <w:tcPr>
            <w:tcW w:w="2412" w:type="dxa"/>
            <w:shd w:val="clear" w:color="auto" w:fill="FFFFFF"/>
          </w:tcPr>
          <w:p w14:paraId="2AC886A8" w14:textId="77777777" w:rsidR="00375BF3" w:rsidRDefault="00000000">
            <w:r>
              <w:rPr>
                <w:color w:val="2C3E50"/>
                <w:sz w:val="18"/>
              </w:rPr>
              <w:t>15%</w:t>
            </w:r>
          </w:p>
        </w:tc>
        <w:tc>
          <w:tcPr>
            <w:tcW w:w="2412" w:type="dxa"/>
            <w:shd w:val="clear" w:color="auto" w:fill="FFFFFF"/>
          </w:tcPr>
          <w:p w14:paraId="69E29A32" w14:textId="77777777" w:rsidR="00375BF3" w:rsidRDefault="00000000">
            <w:r>
              <w:rPr>
                <w:color w:val="2C3E50"/>
                <w:sz w:val="18"/>
              </w:rPr>
              <w:t>79%</w:t>
            </w:r>
          </w:p>
        </w:tc>
        <w:tc>
          <w:tcPr>
            <w:tcW w:w="2412" w:type="dxa"/>
            <w:shd w:val="clear" w:color="auto" w:fill="FFFFFF"/>
          </w:tcPr>
          <w:p w14:paraId="35424EB9" w14:textId="77777777" w:rsidR="00375BF3" w:rsidRDefault="00000000">
            <w:r>
              <w:rPr>
                <w:color w:val="2C3E50"/>
                <w:sz w:val="18"/>
              </w:rPr>
              <w:t>11.8%</w:t>
            </w:r>
          </w:p>
        </w:tc>
      </w:tr>
      <w:tr w:rsidR="00375BF3" w14:paraId="3253C5F7" w14:textId="77777777">
        <w:tc>
          <w:tcPr>
            <w:tcW w:w="2412" w:type="dxa"/>
            <w:shd w:val="clear" w:color="auto" w:fill="F8F9FA"/>
          </w:tcPr>
          <w:p w14:paraId="769673C5" w14:textId="77777777" w:rsidR="00375BF3" w:rsidRDefault="00000000">
            <w:r>
              <w:rPr>
                <w:color w:val="2C3E50"/>
                <w:sz w:val="18"/>
              </w:rPr>
              <w:t>§8  Security Operations, Filtering, and Safeguards</w:t>
            </w:r>
          </w:p>
        </w:tc>
        <w:tc>
          <w:tcPr>
            <w:tcW w:w="2412" w:type="dxa"/>
            <w:shd w:val="clear" w:color="auto" w:fill="F8F9FA"/>
          </w:tcPr>
          <w:p w14:paraId="04E43266" w14:textId="77777777" w:rsidR="00375BF3" w:rsidRDefault="00000000">
            <w:r>
              <w:rPr>
                <w:color w:val="2C3E50"/>
                <w:sz w:val="18"/>
              </w:rPr>
              <w:t>12%</w:t>
            </w:r>
          </w:p>
        </w:tc>
        <w:tc>
          <w:tcPr>
            <w:tcW w:w="2412" w:type="dxa"/>
            <w:shd w:val="clear" w:color="auto" w:fill="F8F9FA"/>
          </w:tcPr>
          <w:p w14:paraId="416E20D6" w14:textId="77777777" w:rsidR="00375BF3" w:rsidRDefault="00000000">
            <w:r>
              <w:rPr>
                <w:color w:val="2C3E50"/>
                <w:sz w:val="18"/>
              </w:rPr>
              <w:t>70%</w:t>
            </w:r>
          </w:p>
        </w:tc>
        <w:tc>
          <w:tcPr>
            <w:tcW w:w="2412" w:type="dxa"/>
            <w:shd w:val="clear" w:color="auto" w:fill="F8F9FA"/>
          </w:tcPr>
          <w:p w14:paraId="38EE8AE8" w14:textId="77777777" w:rsidR="00375BF3" w:rsidRDefault="00000000">
            <w:r>
              <w:rPr>
                <w:color w:val="2C3E50"/>
                <w:sz w:val="18"/>
              </w:rPr>
              <w:t>8.4%</w:t>
            </w:r>
          </w:p>
        </w:tc>
      </w:tr>
      <w:tr w:rsidR="00375BF3" w14:paraId="7935F867" w14:textId="77777777">
        <w:tc>
          <w:tcPr>
            <w:tcW w:w="2412" w:type="dxa"/>
            <w:shd w:val="clear" w:color="auto" w:fill="FFFFFF"/>
          </w:tcPr>
          <w:p w14:paraId="52DE6CD8" w14:textId="77777777" w:rsidR="00375BF3" w:rsidRDefault="00000000">
            <w:r>
              <w:rPr>
                <w:color w:val="2C3E50"/>
                <w:sz w:val="18"/>
              </w:rPr>
              <w:t>§9  Documentation and Operational Readiness</w:t>
            </w:r>
          </w:p>
        </w:tc>
        <w:tc>
          <w:tcPr>
            <w:tcW w:w="2412" w:type="dxa"/>
            <w:shd w:val="clear" w:color="auto" w:fill="FFFFFF"/>
          </w:tcPr>
          <w:p w14:paraId="3A028BB0" w14:textId="77777777" w:rsidR="00375BF3" w:rsidRDefault="00000000">
            <w:r>
              <w:rPr>
                <w:color w:val="2C3E50"/>
                <w:sz w:val="18"/>
              </w:rPr>
              <w:t>10%</w:t>
            </w:r>
          </w:p>
        </w:tc>
        <w:tc>
          <w:tcPr>
            <w:tcW w:w="2412" w:type="dxa"/>
            <w:shd w:val="clear" w:color="auto" w:fill="FFFFFF"/>
          </w:tcPr>
          <w:p w14:paraId="0EB5A406" w14:textId="77777777" w:rsidR="00375BF3" w:rsidRDefault="00000000">
            <w:r>
              <w:rPr>
                <w:color w:val="2C3E50"/>
                <w:sz w:val="18"/>
              </w:rPr>
              <w:t>48%</w:t>
            </w:r>
          </w:p>
        </w:tc>
        <w:tc>
          <w:tcPr>
            <w:tcW w:w="2412" w:type="dxa"/>
            <w:shd w:val="clear" w:color="auto" w:fill="FFFFFF"/>
          </w:tcPr>
          <w:p w14:paraId="69623FC9" w14:textId="77777777" w:rsidR="00375BF3" w:rsidRDefault="00000000">
            <w:r>
              <w:rPr>
                <w:color w:val="2C3E50"/>
                <w:sz w:val="18"/>
              </w:rPr>
              <w:t>4.8%</w:t>
            </w:r>
          </w:p>
        </w:tc>
      </w:tr>
      <w:tr w:rsidR="00375BF3" w14:paraId="30B3F33C" w14:textId="77777777">
        <w:tc>
          <w:tcPr>
            <w:tcW w:w="2412" w:type="dxa"/>
            <w:shd w:val="clear" w:color="auto" w:fill="F8F9FA"/>
          </w:tcPr>
          <w:p w14:paraId="26878753" w14:textId="77777777" w:rsidR="00375BF3" w:rsidRDefault="00000000">
            <w:r>
              <w:rPr>
                <w:color w:val="7F8C8D"/>
                <w:sz w:val="18"/>
              </w:rPr>
              <w:t>§10  Near-Term Priorities and Planning Inputs</w:t>
            </w:r>
          </w:p>
        </w:tc>
        <w:tc>
          <w:tcPr>
            <w:tcW w:w="2412" w:type="dxa"/>
            <w:shd w:val="clear" w:color="auto" w:fill="F8F9FA"/>
          </w:tcPr>
          <w:p w14:paraId="385F3107" w14:textId="77777777" w:rsidR="00375BF3" w:rsidRDefault="00000000">
            <w:r>
              <w:rPr>
                <w:color w:val="7F8C8D"/>
                <w:sz w:val="18"/>
              </w:rPr>
              <w:t>—</w:t>
            </w:r>
          </w:p>
        </w:tc>
        <w:tc>
          <w:tcPr>
            <w:tcW w:w="2412" w:type="dxa"/>
            <w:shd w:val="clear" w:color="auto" w:fill="F8F9FA"/>
          </w:tcPr>
          <w:p w14:paraId="36E8A406" w14:textId="77777777" w:rsidR="00375BF3" w:rsidRDefault="00000000">
            <w:r>
              <w:rPr>
                <w:color w:val="7F8C8D"/>
                <w:sz w:val="18"/>
              </w:rPr>
              <w:t>Context only — not scored</w:t>
            </w:r>
          </w:p>
        </w:tc>
        <w:tc>
          <w:tcPr>
            <w:tcW w:w="2412" w:type="dxa"/>
            <w:shd w:val="clear" w:color="auto" w:fill="F8F9FA"/>
          </w:tcPr>
          <w:p w14:paraId="15E942CA" w14:textId="77777777" w:rsidR="00375BF3" w:rsidRDefault="00000000">
            <w:r>
              <w:rPr>
                <w:color w:val="7F8C8D"/>
                <w:sz w:val="18"/>
              </w:rPr>
              <w:t>—</w:t>
            </w:r>
          </w:p>
        </w:tc>
      </w:tr>
      <w:tr w:rsidR="00375BF3" w14:paraId="75472194" w14:textId="77777777">
        <w:tc>
          <w:tcPr>
            <w:tcW w:w="2412" w:type="dxa"/>
            <w:shd w:val="clear" w:color="auto" w:fill="E8ECF0"/>
          </w:tcPr>
          <w:p w14:paraId="028712F3" w14:textId="77777777" w:rsidR="00375BF3" w:rsidRDefault="00000000">
            <w:r>
              <w:rPr>
                <w:b/>
                <w:color w:val="2C3E50"/>
                <w:sz w:val="18"/>
              </w:rPr>
              <w:t>Overall weighted score</w:t>
            </w:r>
          </w:p>
        </w:tc>
        <w:tc>
          <w:tcPr>
            <w:tcW w:w="2412" w:type="dxa"/>
            <w:shd w:val="clear" w:color="auto" w:fill="E8ECF0"/>
          </w:tcPr>
          <w:p w14:paraId="12EEB911" w14:textId="77777777" w:rsidR="00375BF3" w:rsidRDefault="00000000">
            <w:r>
              <w:rPr>
                <w:b/>
                <w:color w:val="2C3E50"/>
                <w:sz w:val="18"/>
              </w:rPr>
              <w:t>100%</w:t>
            </w:r>
          </w:p>
        </w:tc>
        <w:tc>
          <w:tcPr>
            <w:tcW w:w="2412" w:type="dxa"/>
            <w:shd w:val="clear" w:color="auto" w:fill="E8ECF0"/>
          </w:tcPr>
          <w:p w14:paraId="6B3E6AE9" w14:textId="77777777" w:rsidR="00375BF3" w:rsidRDefault="00000000">
            <w:r>
              <w:rPr>
                <w:color w:val="2C3E50"/>
                <w:sz w:val="18"/>
              </w:rPr>
              <w:t>—</w:t>
            </w:r>
          </w:p>
        </w:tc>
        <w:tc>
          <w:tcPr>
            <w:tcW w:w="2412" w:type="dxa"/>
            <w:shd w:val="clear" w:color="auto" w:fill="E8ECF0"/>
          </w:tcPr>
          <w:p w14:paraId="54986427" w14:textId="77777777" w:rsidR="00375BF3" w:rsidRDefault="00000000">
            <w:r>
              <w:rPr>
                <w:b/>
                <w:color w:val="2C3E50"/>
                <w:sz w:val="18"/>
              </w:rPr>
              <w:t>69%</w:t>
            </w:r>
          </w:p>
        </w:tc>
      </w:tr>
    </w:tbl>
    <w:p w14:paraId="44E01CCE" w14:textId="77777777" w:rsidR="00375BF3" w:rsidRDefault="00375BF3">
      <w:pPr>
        <w:spacing w:after="120"/>
      </w:pPr>
    </w:p>
    <w:p w14:paraId="64BDF65B" w14:textId="77777777" w:rsidR="00375BF3" w:rsidRDefault="00000000">
      <w:pPr>
        <w:pStyle w:val="Heading2"/>
        <w:spacing w:after="100"/>
      </w:pPr>
      <w:bookmarkStart w:id="5" w:name="_Toc231813591"/>
      <w:r>
        <w:rPr>
          <w:color w:val="1A5276"/>
        </w:rPr>
        <w:t>Section Scores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375BF3" w14:paraId="6D2D1197" w14:textId="77777777">
        <w:tc>
          <w:tcPr>
            <w:tcW w:w="1930" w:type="dxa"/>
            <w:shd w:val="clear" w:color="auto" w:fill="1A5276"/>
          </w:tcPr>
          <w:p w14:paraId="66A0F3FF" w14:textId="77777777" w:rsidR="00375BF3" w:rsidRDefault="00000000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1930" w:type="dxa"/>
            <w:shd w:val="clear" w:color="auto" w:fill="1A5276"/>
          </w:tcPr>
          <w:p w14:paraId="47BD6FE7" w14:textId="77777777" w:rsidR="00375BF3" w:rsidRDefault="00000000"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w="1930" w:type="dxa"/>
            <w:shd w:val="clear" w:color="auto" w:fill="1A5276"/>
          </w:tcPr>
          <w:p w14:paraId="497ACAD5" w14:textId="77777777" w:rsidR="00375BF3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1930" w:type="dxa"/>
            <w:shd w:val="clear" w:color="auto" w:fill="1A5276"/>
          </w:tcPr>
          <w:p w14:paraId="06C42606" w14:textId="77777777" w:rsidR="00375BF3" w:rsidRDefault="00000000">
            <w:r>
              <w:rPr>
                <w:b/>
                <w:color w:val="FFFFFF"/>
                <w:sz w:val="18"/>
              </w:rPr>
              <w:t>Answered</w:t>
            </w:r>
          </w:p>
        </w:tc>
        <w:tc>
          <w:tcPr>
            <w:tcW w:w="1930" w:type="dxa"/>
            <w:shd w:val="clear" w:color="auto" w:fill="1A5276"/>
          </w:tcPr>
          <w:p w14:paraId="2DF36316" w14:textId="77777777" w:rsidR="00375BF3" w:rsidRDefault="00000000">
            <w:r>
              <w:rPr>
                <w:b/>
                <w:color w:val="FFFFFF"/>
                <w:sz w:val="18"/>
              </w:rPr>
              <w:t>What's Working</w:t>
            </w:r>
          </w:p>
        </w:tc>
      </w:tr>
      <w:tr w:rsidR="00375BF3" w14:paraId="06BB0BFA" w14:textId="77777777">
        <w:tc>
          <w:tcPr>
            <w:tcW w:w="1930" w:type="dxa"/>
            <w:shd w:val="clear" w:color="auto" w:fill="FFFFFF"/>
          </w:tcPr>
          <w:p w14:paraId="7508BC72" w14:textId="77777777" w:rsidR="00375BF3" w:rsidRDefault="00000000">
            <w:r>
              <w:rPr>
                <w:color w:val="2C3E50"/>
                <w:sz w:val="18"/>
              </w:rPr>
              <w:t>1. School Identity, Profile, and Context</w:t>
            </w:r>
          </w:p>
        </w:tc>
        <w:tc>
          <w:tcPr>
            <w:tcW w:w="1930" w:type="dxa"/>
            <w:shd w:val="clear" w:color="auto" w:fill="FFFFFF"/>
          </w:tcPr>
          <w:p w14:paraId="6B326583" w14:textId="77777777" w:rsidR="00375BF3" w:rsidRDefault="00000000">
            <w:r>
              <w:rPr>
                <w:color w:val="2C3E50"/>
                <w:sz w:val="18"/>
              </w:rPr>
              <w:t>Context only</w:t>
            </w:r>
          </w:p>
        </w:tc>
        <w:tc>
          <w:tcPr>
            <w:tcW w:w="1930" w:type="dxa"/>
            <w:shd w:val="clear" w:color="auto" w:fill="FFFFFF"/>
          </w:tcPr>
          <w:p w14:paraId="076D356D" w14:textId="77777777" w:rsidR="00375BF3" w:rsidRDefault="00000000">
            <w:r>
              <w:rPr>
                <w:b/>
                <w:color w:val="7F8C8D"/>
                <w:sz w:val="18"/>
              </w:rPr>
              <w:t>—</w:t>
            </w:r>
          </w:p>
        </w:tc>
        <w:tc>
          <w:tcPr>
            <w:tcW w:w="1930" w:type="dxa"/>
            <w:shd w:val="clear" w:color="auto" w:fill="FFFFFF"/>
          </w:tcPr>
          <w:p w14:paraId="03A73A31" w14:textId="77777777" w:rsidR="00375BF3" w:rsidRDefault="00000000">
            <w:r>
              <w:rPr>
                <w:color w:val="2C3E50"/>
                <w:sz w:val="18"/>
              </w:rPr>
              <w:t>17 answered</w:t>
            </w:r>
          </w:p>
        </w:tc>
        <w:tc>
          <w:tcPr>
            <w:tcW w:w="1930" w:type="dxa"/>
            <w:shd w:val="clear" w:color="auto" w:fill="FFFFFF"/>
          </w:tcPr>
          <w:p w14:paraId="417027FE" w14:textId="77777777" w:rsidR="00375BF3" w:rsidRDefault="00000000">
            <w:r>
              <w:rPr>
                <w:color w:val="7F8C8D"/>
                <w:sz w:val="18"/>
              </w:rPr>
              <w:t>—</w:t>
            </w:r>
          </w:p>
        </w:tc>
      </w:tr>
      <w:tr w:rsidR="00375BF3" w14:paraId="4324E172" w14:textId="77777777">
        <w:tc>
          <w:tcPr>
            <w:tcW w:w="1930" w:type="dxa"/>
            <w:shd w:val="clear" w:color="auto" w:fill="F8F9FA"/>
          </w:tcPr>
          <w:p w14:paraId="50C71AFC" w14:textId="77777777" w:rsidR="00375BF3" w:rsidRDefault="00000000">
            <w:r>
              <w:rPr>
                <w:color w:val="2C3E50"/>
                <w:sz w:val="18"/>
              </w:rPr>
              <w:t>2. Governance, Budget, Staffing, and Ownership</w:t>
            </w:r>
          </w:p>
        </w:tc>
        <w:tc>
          <w:tcPr>
            <w:tcW w:w="1930" w:type="dxa"/>
            <w:shd w:val="clear" w:color="auto" w:fill="F8F9FA"/>
          </w:tcPr>
          <w:p w14:paraId="016312FD" w14:textId="77777777" w:rsidR="00375BF3" w:rsidRDefault="00000000">
            <w:r>
              <w:rPr>
                <w:color w:val="2C3E50"/>
                <w:sz w:val="18"/>
              </w:rPr>
              <w:t>16 / 32 (52%)</w:t>
            </w:r>
          </w:p>
        </w:tc>
        <w:tc>
          <w:tcPr>
            <w:tcW w:w="1930" w:type="dxa"/>
            <w:shd w:val="clear" w:color="auto" w:fill="F8F9FA"/>
          </w:tcPr>
          <w:p w14:paraId="50DC146E" w14:textId="77777777" w:rsidR="00375BF3" w:rsidRDefault="00000000"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w="1930" w:type="dxa"/>
            <w:shd w:val="clear" w:color="auto" w:fill="F8F9FA"/>
          </w:tcPr>
          <w:p w14:paraId="2608935C" w14:textId="77777777" w:rsidR="00375BF3" w:rsidRDefault="00000000">
            <w:r>
              <w:rPr>
                <w:color w:val="2C3E50"/>
                <w:sz w:val="18"/>
              </w:rPr>
              <w:t>13 answered</w:t>
            </w:r>
          </w:p>
        </w:tc>
        <w:tc>
          <w:tcPr>
            <w:tcW w:w="1930" w:type="dxa"/>
            <w:shd w:val="clear" w:color="auto" w:fill="F8F9FA"/>
          </w:tcPr>
          <w:p w14:paraId="3209F5BB" w14:textId="77777777" w:rsidR="00375BF3" w:rsidRDefault="00000000">
            <w:r>
              <w:rPr>
                <w:color w:val="E67E22"/>
                <w:sz w:val="18"/>
              </w:rPr>
              <w:t>Needs work</w:t>
            </w:r>
          </w:p>
        </w:tc>
      </w:tr>
      <w:tr w:rsidR="00375BF3" w14:paraId="1A3F3D61" w14:textId="77777777">
        <w:tc>
          <w:tcPr>
            <w:tcW w:w="1930" w:type="dxa"/>
            <w:shd w:val="clear" w:color="auto" w:fill="FFFFFF"/>
          </w:tcPr>
          <w:p w14:paraId="78E9BC6F" w14:textId="77777777" w:rsidR="00375BF3" w:rsidRDefault="00000000">
            <w:r>
              <w:rPr>
                <w:color w:val="2C3E50"/>
                <w:sz w:val="18"/>
              </w:rPr>
              <w:t>3. Sites, Buildings, Network, and Internet</w:t>
            </w:r>
          </w:p>
        </w:tc>
        <w:tc>
          <w:tcPr>
            <w:tcW w:w="1930" w:type="dxa"/>
            <w:shd w:val="clear" w:color="auto" w:fill="FFFFFF"/>
          </w:tcPr>
          <w:p w14:paraId="39EEEF5A" w14:textId="77777777" w:rsidR="00375BF3" w:rsidRDefault="00000000">
            <w:r>
              <w:rPr>
                <w:color w:val="2C3E50"/>
                <w:sz w:val="18"/>
              </w:rPr>
              <w:t>50 / 56 (89%)</w:t>
            </w:r>
          </w:p>
        </w:tc>
        <w:tc>
          <w:tcPr>
            <w:tcW w:w="1930" w:type="dxa"/>
            <w:shd w:val="clear" w:color="auto" w:fill="FFFFFF"/>
          </w:tcPr>
          <w:p w14:paraId="1E612172" w14:textId="77777777" w:rsidR="00375BF3" w:rsidRDefault="00000000">
            <w:r>
              <w:rPr>
                <w:b/>
                <w:color w:val="27AE60"/>
                <w:sz w:val="18"/>
              </w:rPr>
              <w:t>HEALTHY</w:t>
            </w:r>
          </w:p>
        </w:tc>
        <w:tc>
          <w:tcPr>
            <w:tcW w:w="1930" w:type="dxa"/>
            <w:shd w:val="clear" w:color="auto" w:fill="FFFFFF"/>
          </w:tcPr>
          <w:p w14:paraId="0F4CCC69" w14:textId="77777777" w:rsidR="00375BF3" w:rsidRDefault="00000000">
            <w:r>
              <w:rPr>
                <w:color w:val="2C3E50"/>
                <w:sz w:val="18"/>
              </w:rPr>
              <w:t>27 answered</w:t>
            </w:r>
          </w:p>
        </w:tc>
        <w:tc>
          <w:tcPr>
            <w:tcW w:w="1930" w:type="dxa"/>
            <w:shd w:val="clear" w:color="auto" w:fill="FFFFFF"/>
          </w:tcPr>
          <w:p w14:paraId="104AA240" w14:textId="77777777" w:rsidR="00375BF3" w:rsidRDefault="00000000">
            <w:r>
              <w:rPr>
                <w:b/>
                <w:color w:val="27AE60"/>
                <w:sz w:val="18"/>
              </w:rPr>
              <w:t>✓ Healthy</w:t>
            </w:r>
          </w:p>
        </w:tc>
      </w:tr>
      <w:tr w:rsidR="00375BF3" w14:paraId="0421B13B" w14:textId="77777777">
        <w:tc>
          <w:tcPr>
            <w:tcW w:w="1930" w:type="dxa"/>
            <w:shd w:val="clear" w:color="auto" w:fill="F8F9FA"/>
          </w:tcPr>
          <w:p w14:paraId="07227AB3" w14:textId="77777777" w:rsidR="00375BF3" w:rsidRDefault="00000000">
            <w:r>
              <w:rPr>
                <w:color w:val="2C3E50"/>
                <w:sz w:val="18"/>
              </w:rPr>
              <w:t>4. Identity, Accounts, and Access</w:t>
            </w:r>
          </w:p>
        </w:tc>
        <w:tc>
          <w:tcPr>
            <w:tcW w:w="1930" w:type="dxa"/>
            <w:shd w:val="clear" w:color="auto" w:fill="F8F9FA"/>
          </w:tcPr>
          <w:p w14:paraId="50C9CAF1" w14:textId="77777777" w:rsidR="00375BF3" w:rsidRDefault="00000000">
            <w:r>
              <w:rPr>
                <w:color w:val="2C3E50"/>
                <w:sz w:val="18"/>
              </w:rPr>
              <w:t>20 / 34 (59%)</w:t>
            </w:r>
          </w:p>
        </w:tc>
        <w:tc>
          <w:tcPr>
            <w:tcW w:w="1930" w:type="dxa"/>
            <w:shd w:val="clear" w:color="auto" w:fill="F8F9FA"/>
          </w:tcPr>
          <w:p w14:paraId="687B55F1" w14:textId="77777777" w:rsidR="00375BF3" w:rsidRDefault="00000000"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w="1930" w:type="dxa"/>
            <w:shd w:val="clear" w:color="auto" w:fill="F8F9FA"/>
          </w:tcPr>
          <w:p w14:paraId="5E9CE8F3" w14:textId="77777777" w:rsidR="00375BF3" w:rsidRDefault="00000000">
            <w:r>
              <w:rPr>
                <w:color w:val="2C3E50"/>
                <w:sz w:val="18"/>
              </w:rPr>
              <w:t>12 answered</w:t>
            </w:r>
          </w:p>
        </w:tc>
        <w:tc>
          <w:tcPr>
            <w:tcW w:w="1930" w:type="dxa"/>
            <w:shd w:val="clear" w:color="auto" w:fill="F8F9FA"/>
          </w:tcPr>
          <w:p w14:paraId="44A1896B" w14:textId="77777777" w:rsidR="00375BF3" w:rsidRDefault="00000000">
            <w:r>
              <w:rPr>
                <w:color w:val="E67E22"/>
                <w:sz w:val="18"/>
              </w:rPr>
              <w:t>Needs work</w:t>
            </w:r>
          </w:p>
        </w:tc>
      </w:tr>
      <w:tr w:rsidR="00375BF3" w14:paraId="24399CA3" w14:textId="77777777">
        <w:tc>
          <w:tcPr>
            <w:tcW w:w="1930" w:type="dxa"/>
            <w:shd w:val="clear" w:color="auto" w:fill="FFFFFF"/>
          </w:tcPr>
          <w:p w14:paraId="1B98D25E" w14:textId="77777777" w:rsidR="00375BF3" w:rsidRDefault="00000000">
            <w:r>
              <w:rPr>
                <w:color w:val="2C3E50"/>
                <w:sz w:val="18"/>
              </w:rPr>
              <w:t>5. Endpoints, Printing, and Classroom Technology</w:t>
            </w:r>
          </w:p>
        </w:tc>
        <w:tc>
          <w:tcPr>
            <w:tcW w:w="1930" w:type="dxa"/>
            <w:shd w:val="clear" w:color="auto" w:fill="FFFFFF"/>
          </w:tcPr>
          <w:p w14:paraId="50CB20E3" w14:textId="77777777" w:rsidR="00375BF3" w:rsidRDefault="00000000">
            <w:r>
              <w:rPr>
                <w:color w:val="2C3E50"/>
                <w:sz w:val="18"/>
              </w:rPr>
              <w:t>21 / 29 (74%)</w:t>
            </w:r>
          </w:p>
        </w:tc>
        <w:tc>
          <w:tcPr>
            <w:tcW w:w="1930" w:type="dxa"/>
            <w:shd w:val="clear" w:color="auto" w:fill="FFFFFF"/>
          </w:tcPr>
          <w:p w14:paraId="1BB97BE9" w14:textId="77777777" w:rsidR="00375BF3" w:rsidRDefault="00000000"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w="1930" w:type="dxa"/>
            <w:shd w:val="clear" w:color="auto" w:fill="FFFFFF"/>
          </w:tcPr>
          <w:p w14:paraId="35D34C26" w14:textId="77777777" w:rsidR="00375BF3" w:rsidRDefault="00000000">
            <w:r>
              <w:rPr>
                <w:color w:val="2C3E50"/>
                <w:sz w:val="18"/>
              </w:rPr>
              <w:t>19 answered</w:t>
            </w:r>
          </w:p>
        </w:tc>
        <w:tc>
          <w:tcPr>
            <w:tcW w:w="1930" w:type="dxa"/>
            <w:shd w:val="clear" w:color="auto" w:fill="FFFFFF"/>
          </w:tcPr>
          <w:p w14:paraId="061D119E" w14:textId="77777777" w:rsidR="00375BF3" w:rsidRDefault="00000000">
            <w:r>
              <w:rPr>
                <w:color w:val="F39C12"/>
                <w:sz w:val="18"/>
              </w:rPr>
              <w:t>Mostly good</w:t>
            </w:r>
          </w:p>
        </w:tc>
      </w:tr>
      <w:tr w:rsidR="00375BF3" w14:paraId="650FC18C" w14:textId="77777777">
        <w:tc>
          <w:tcPr>
            <w:tcW w:w="1930" w:type="dxa"/>
            <w:shd w:val="clear" w:color="auto" w:fill="F8F9FA"/>
          </w:tcPr>
          <w:p w14:paraId="513AE292" w14:textId="77777777" w:rsidR="00375BF3" w:rsidRDefault="00000000">
            <w:r>
              <w:rPr>
                <w:color w:val="2C3E50"/>
                <w:sz w:val="18"/>
              </w:rPr>
              <w:t>6. Core Systems, Servers, Vendors, and Contracts</w:t>
            </w:r>
          </w:p>
        </w:tc>
        <w:tc>
          <w:tcPr>
            <w:tcW w:w="1930" w:type="dxa"/>
            <w:shd w:val="clear" w:color="auto" w:fill="F8F9FA"/>
          </w:tcPr>
          <w:p w14:paraId="5B12CE35" w14:textId="77777777" w:rsidR="00375BF3" w:rsidRDefault="00000000">
            <w:r>
              <w:rPr>
                <w:color w:val="2C3E50"/>
                <w:sz w:val="18"/>
              </w:rPr>
              <w:t>31 / 39 (81%)</w:t>
            </w:r>
          </w:p>
        </w:tc>
        <w:tc>
          <w:tcPr>
            <w:tcW w:w="1930" w:type="dxa"/>
            <w:shd w:val="clear" w:color="auto" w:fill="F8F9FA"/>
          </w:tcPr>
          <w:p w14:paraId="7B7DB8EB" w14:textId="77777777" w:rsidR="00375BF3" w:rsidRDefault="00000000"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w="1930" w:type="dxa"/>
            <w:shd w:val="clear" w:color="auto" w:fill="F8F9FA"/>
          </w:tcPr>
          <w:p w14:paraId="212BFE44" w14:textId="77777777" w:rsidR="00375BF3" w:rsidRDefault="00000000">
            <w:r>
              <w:rPr>
                <w:color w:val="2C3E50"/>
                <w:sz w:val="18"/>
              </w:rPr>
              <w:t>19 answered</w:t>
            </w:r>
          </w:p>
        </w:tc>
        <w:tc>
          <w:tcPr>
            <w:tcW w:w="1930" w:type="dxa"/>
            <w:shd w:val="clear" w:color="auto" w:fill="F8F9FA"/>
          </w:tcPr>
          <w:p w14:paraId="2FC649F3" w14:textId="77777777" w:rsidR="00375BF3" w:rsidRDefault="00000000">
            <w:r>
              <w:rPr>
                <w:color w:val="F39C12"/>
                <w:sz w:val="18"/>
              </w:rPr>
              <w:t>Mostly good</w:t>
            </w:r>
          </w:p>
        </w:tc>
      </w:tr>
      <w:tr w:rsidR="00375BF3" w14:paraId="2172BD79" w14:textId="77777777">
        <w:tc>
          <w:tcPr>
            <w:tcW w:w="1930" w:type="dxa"/>
            <w:shd w:val="clear" w:color="auto" w:fill="FFFFFF"/>
          </w:tcPr>
          <w:p w14:paraId="288102A2" w14:textId="77777777" w:rsidR="00375BF3" w:rsidRDefault="00000000">
            <w:r>
              <w:rPr>
                <w:color w:val="2C3E50"/>
                <w:sz w:val="18"/>
              </w:rPr>
              <w:t>7. Data Protection, Backup, and Recovery</w:t>
            </w:r>
          </w:p>
        </w:tc>
        <w:tc>
          <w:tcPr>
            <w:tcW w:w="1930" w:type="dxa"/>
            <w:shd w:val="clear" w:color="auto" w:fill="FFFFFF"/>
          </w:tcPr>
          <w:p w14:paraId="784ED478" w14:textId="77777777" w:rsidR="00375BF3" w:rsidRDefault="00000000">
            <w:r>
              <w:rPr>
                <w:color w:val="2C3E50"/>
                <w:sz w:val="18"/>
              </w:rPr>
              <w:t>41 / 52 (79%)</w:t>
            </w:r>
          </w:p>
        </w:tc>
        <w:tc>
          <w:tcPr>
            <w:tcW w:w="1930" w:type="dxa"/>
            <w:shd w:val="clear" w:color="auto" w:fill="FFFFFF"/>
          </w:tcPr>
          <w:p w14:paraId="0339F4B6" w14:textId="77777777" w:rsidR="00375BF3" w:rsidRDefault="00000000"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w="1930" w:type="dxa"/>
            <w:shd w:val="clear" w:color="auto" w:fill="FFFFFF"/>
          </w:tcPr>
          <w:p w14:paraId="616D99FF" w14:textId="77777777" w:rsidR="00375BF3" w:rsidRDefault="00000000">
            <w:r>
              <w:rPr>
                <w:color w:val="2C3E50"/>
                <w:sz w:val="18"/>
              </w:rPr>
              <w:t>15 answered</w:t>
            </w:r>
          </w:p>
        </w:tc>
        <w:tc>
          <w:tcPr>
            <w:tcW w:w="1930" w:type="dxa"/>
            <w:shd w:val="clear" w:color="auto" w:fill="FFFFFF"/>
          </w:tcPr>
          <w:p w14:paraId="44B9A81A" w14:textId="77777777" w:rsidR="00375BF3" w:rsidRDefault="00000000">
            <w:r>
              <w:rPr>
                <w:color w:val="F39C12"/>
                <w:sz w:val="18"/>
              </w:rPr>
              <w:t>Mostly good</w:t>
            </w:r>
          </w:p>
        </w:tc>
      </w:tr>
      <w:tr w:rsidR="00375BF3" w14:paraId="6B427A23" w14:textId="77777777">
        <w:tc>
          <w:tcPr>
            <w:tcW w:w="1930" w:type="dxa"/>
            <w:shd w:val="clear" w:color="auto" w:fill="F8F9FA"/>
          </w:tcPr>
          <w:p w14:paraId="49DB7E22" w14:textId="77777777" w:rsidR="00375BF3" w:rsidRDefault="00000000">
            <w:r>
              <w:rPr>
                <w:color w:val="2C3E50"/>
                <w:sz w:val="18"/>
              </w:rPr>
              <w:t>8. Security Operations, Filtering, and Safeguards</w:t>
            </w:r>
          </w:p>
        </w:tc>
        <w:tc>
          <w:tcPr>
            <w:tcW w:w="1930" w:type="dxa"/>
            <w:shd w:val="clear" w:color="auto" w:fill="F8F9FA"/>
          </w:tcPr>
          <w:p w14:paraId="0482BA84" w14:textId="77777777" w:rsidR="00375BF3" w:rsidRDefault="00000000">
            <w:r>
              <w:rPr>
                <w:color w:val="2C3E50"/>
                <w:sz w:val="18"/>
              </w:rPr>
              <w:t>23 / 33 (70%)</w:t>
            </w:r>
          </w:p>
        </w:tc>
        <w:tc>
          <w:tcPr>
            <w:tcW w:w="1930" w:type="dxa"/>
            <w:shd w:val="clear" w:color="auto" w:fill="F8F9FA"/>
          </w:tcPr>
          <w:p w14:paraId="263A1D77" w14:textId="77777777" w:rsidR="00375BF3" w:rsidRDefault="00000000">
            <w:r>
              <w:rPr>
                <w:b/>
                <w:color w:val="F39C12"/>
                <w:sz w:val="18"/>
              </w:rPr>
              <w:t>WATCH</w:t>
            </w:r>
          </w:p>
        </w:tc>
        <w:tc>
          <w:tcPr>
            <w:tcW w:w="1930" w:type="dxa"/>
            <w:shd w:val="clear" w:color="auto" w:fill="F8F9FA"/>
          </w:tcPr>
          <w:p w14:paraId="1E892AF6" w14:textId="77777777" w:rsidR="00375BF3" w:rsidRDefault="00000000">
            <w:r>
              <w:rPr>
                <w:color w:val="2C3E50"/>
                <w:sz w:val="18"/>
              </w:rPr>
              <w:t>14 answered</w:t>
            </w:r>
          </w:p>
        </w:tc>
        <w:tc>
          <w:tcPr>
            <w:tcW w:w="1930" w:type="dxa"/>
            <w:shd w:val="clear" w:color="auto" w:fill="F8F9FA"/>
          </w:tcPr>
          <w:p w14:paraId="0F41D2D9" w14:textId="77777777" w:rsidR="00375BF3" w:rsidRDefault="00000000">
            <w:r>
              <w:rPr>
                <w:color w:val="F39C12"/>
                <w:sz w:val="18"/>
              </w:rPr>
              <w:t>Mostly good</w:t>
            </w:r>
          </w:p>
        </w:tc>
      </w:tr>
      <w:tr w:rsidR="00375BF3" w14:paraId="669AB296" w14:textId="77777777">
        <w:tc>
          <w:tcPr>
            <w:tcW w:w="1930" w:type="dxa"/>
            <w:shd w:val="clear" w:color="auto" w:fill="FFFFFF"/>
          </w:tcPr>
          <w:p w14:paraId="70549077" w14:textId="77777777" w:rsidR="00375BF3" w:rsidRDefault="00000000">
            <w:r>
              <w:rPr>
                <w:color w:val="2C3E50"/>
                <w:sz w:val="18"/>
              </w:rPr>
              <w:t>9. Documentation and Operational Readiness</w:t>
            </w:r>
          </w:p>
        </w:tc>
        <w:tc>
          <w:tcPr>
            <w:tcW w:w="1930" w:type="dxa"/>
            <w:shd w:val="clear" w:color="auto" w:fill="FFFFFF"/>
          </w:tcPr>
          <w:p w14:paraId="773719E4" w14:textId="77777777" w:rsidR="00375BF3" w:rsidRDefault="00000000">
            <w:r>
              <w:rPr>
                <w:color w:val="2C3E50"/>
                <w:sz w:val="18"/>
              </w:rPr>
              <w:t>11 / 24 (48%)</w:t>
            </w:r>
          </w:p>
        </w:tc>
        <w:tc>
          <w:tcPr>
            <w:tcW w:w="1930" w:type="dxa"/>
            <w:shd w:val="clear" w:color="auto" w:fill="FFFFFF"/>
          </w:tcPr>
          <w:p w14:paraId="17E938FD" w14:textId="77777777" w:rsidR="00375BF3" w:rsidRDefault="00000000">
            <w:r>
              <w:rPr>
                <w:b/>
                <w:color w:val="E67E22"/>
                <w:sz w:val="18"/>
              </w:rPr>
              <w:t>CONCERN</w:t>
            </w:r>
          </w:p>
        </w:tc>
        <w:tc>
          <w:tcPr>
            <w:tcW w:w="1930" w:type="dxa"/>
            <w:shd w:val="clear" w:color="auto" w:fill="FFFFFF"/>
          </w:tcPr>
          <w:p w14:paraId="693C10CF" w14:textId="77777777" w:rsidR="00375BF3" w:rsidRDefault="00000000">
            <w:r>
              <w:rPr>
                <w:color w:val="2C3E50"/>
                <w:sz w:val="18"/>
              </w:rPr>
              <w:t>6 answered</w:t>
            </w:r>
          </w:p>
        </w:tc>
        <w:tc>
          <w:tcPr>
            <w:tcW w:w="1930" w:type="dxa"/>
            <w:shd w:val="clear" w:color="auto" w:fill="FFFFFF"/>
          </w:tcPr>
          <w:p w14:paraId="405DB94E" w14:textId="77777777" w:rsidR="00375BF3" w:rsidRDefault="00000000">
            <w:r>
              <w:rPr>
                <w:color w:val="E67E22"/>
                <w:sz w:val="18"/>
              </w:rPr>
              <w:t>Needs work</w:t>
            </w:r>
          </w:p>
        </w:tc>
      </w:tr>
      <w:tr w:rsidR="00375BF3" w14:paraId="550729B1" w14:textId="77777777">
        <w:tc>
          <w:tcPr>
            <w:tcW w:w="1930" w:type="dxa"/>
            <w:shd w:val="clear" w:color="auto" w:fill="F8F9FA"/>
          </w:tcPr>
          <w:p w14:paraId="57C208BF" w14:textId="77777777" w:rsidR="00375BF3" w:rsidRDefault="00000000">
            <w:r>
              <w:rPr>
                <w:color w:val="2C3E50"/>
                <w:sz w:val="18"/>
              </w:rPr>
              <w:t>10. Near-Term Priorities and Planning Inputs</w:t>
            </w:r>
          </w:p>
        </w:tc>
        <w:tc>
          <w:tcPr>
            <w:tcW w:w="1930" w:type="dxa"/>
            <w:shd w:val="clear" w:color="auto" w:fill="F8F9FA"/>
          </w:tcPr>
          <w:p w14:paraId="49D66293" w14:textId="77777777" w:rsidR="00375BF3" w:rsidRDefault="00000000">
            <w:r>
              <w:rPr>
                <w:color w:val="2C3E50"/>
                <w:sz w:val="18"/>
              </w:rPr>
              <w:t>Context only</w:t>
            </w:r>
          </w:p>
        </w:tc>
        <w:tc>
          <w:tcPr>
            <w:tcW w:w="1930" w:type="dxa"/>
            <w:shd w:val="clear" w:color="auto" w:fill="F8F9FA"/>
          </w:tcPr>
          <w:p w14:paraId="40907D6A" w14:textId="77777777" w:rsidR="00375BF3" w:rsidRDefault="00000000">
            <w:r>
              <w:rPr>
                <w:b/>
                <w:color w:val="7F8C8D"/>
                <w:sz w:val="18"/>
              </w:rPr>
              <w:t>—</w:t>
            </w:r>
          </w:p>
        </w:tc>
        <w:tc>
          <w:tcPr>
            <w:tcW w:w="1930" w:type="dxa"/>
            <w:shd w:val="clear" w:color="auto" w:fill="F8F9FA"/>
          </w:tcPr>
          <w:p w14:paraId="02282773" w14:textId="77777777" w:rsidR="00375BF3" w:rsidRDefault="00000000">
            <w:r>
              <w:rPr>
                <w:color w:val="2C3E50"/>
                <w:sz w:val="18"/>
              </w:rPr>
              <w:t>8 answered</w:t>
            </w:r>
          </w:p>
        </w:tc>
        <w:tc>
          <w:tcPr>
            <w:tcW w:w="1930" w:type="dxa"/>
            <w:shd w:val="clear" w:color="auto" w:fill="F8F9FA"/>
          </w:tcPr>
          <w:p w14:paraId="597E1562" w14:textId="77777777" w:rsidR="00375BF3" w:rsidRDefault="00000000">
            <w:r>
              <w:rPr>
                <w:color w:val="7F8C8D"/>
                <w:sz w:val="18"/>
              </w:rPr>
              <w:t>—</w:t>
            </w:r>
          </w:p>
        </w:tc>
      </w:tr>
    </w:tbl>
    <w:p w14:paraId="0ED75B06" w14:textId="77777777" w:rsidR="00375BF3" w:rsidRDefault="00375BF3">
      <w:pPr>
        <w:spacing w:after="120"/>
      </w:pPr>
    </w:p>
    <w:p w14:paraId="76CBA1FC" w14:textId="77777777" w:rsidR="00375BF3" w:rsidRDefault="00000000">
      <w:pPr>
        <w:pStyle w:val="Heading2"/>
        <w:spacing w:after="100"/>
      </w:pPr>
      <w:bookmarkStart w:id="6" w:name="_Toc231813592"/>
      <w:r>
        <w:rPr>
          <w:color w:val="1A5276"/>
        </w:rPr>
        <w:t>Current Conditions vs. Recommended Changes</w:t>
      </w:r>
      <w:bookmarkEnd w:id="6"/>
    </w:p>
    <w:p w14:paraId="7D123236" w14:textId="77777777" w:rsidR="00375BF3" w:rsidRDefault="00000000">
      <w:pPr>
        <w:spacing w:before="80" w:after="120"/>
      </w:pPr>
      <w:r>
        <w:rPr>
          <w:color w:val="7F8C8D"/>
          <w:sz w:val="20"/>
        </w:rPr>
        <w:t>The table below captures the most significant gaps identified in this assessment and the primary recommended change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375BF3" w14:paraId="77F7EFF4" w14:textId="77777777">
        <w:tc>
          <w:tcPr>
            <w:tcW w:w="3216" w:type="dxa"/>
            <w:shd w:val="clear" w:color="auto" w:fill="1A5276"/>
          </w:tcPr>
          <w:p w14:paraId="3E1D3096" w14:textId="77777777" w:rsidR="00375BF3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216" w:type="dxa"/>
            <w:shd w:val="clear" w:color="auto" w:fill="1A5276"/>
          </w:tcPr>
          <w:p w14:paraId="00DDC4C9" w14:textId="77777777" w:rsidR="00375BF3" w:rsidRDefault="00000000">
            <w:r>
              <w:rPr>
                <w:b/>
                <w:color w:val="FFFFFF"/>
                <w:sz w:val="18"/>
              </w:rPr>
              <w:t>Current Condition</w:t>
            </w:r>
          </w:p>
        </w:tc>
        <w:tc>
          <w:tcPr>
            <w:tcW w:w="3216" w:type="dxa"/>
            <w:shd w:val="clear" w:color="auto" w:fill="1A5276"/>
          </w:tcPr>
          <w:p w14:paraId="56D301C6" w14:textId="77777777" w:rsidR="00375BF3" w:rsidRDefault="00000000">
            <w:r>
              <w:rPr>
                <w:b/>
                <w:color w:val="FFFFFF"/>
                <w:sz w:val="18"/>
              </w:rPr>
              <w:t>Recommended Change</w:t>
            </w:r>
          </w:p>
        </w:tc>
      </w:tr>
      <w:tr w:rsidR="00375BF3" w14:paraId="4D490277" w14:textId="77777777">
        <w:tc>
          <w:tcPr>
            <w:tcW w:w="3216" w:type="dxa"/>
            <w:shd w:val="clear" w:color="auto" w:fill="FFFFFF"/>
          </w:tcPr>
          <w:p w14:paraId="7DBD65F0" w14:textId="77777777" w:rsidR="00375BF3" w:rsidRDefault="00000000">
            <w:r>
              <w:rPr>
                <w:b/>
                <w:color w:val="2C3E50"/>
                <w:sz w:val="18"/>
              </w:rPr>
              <w:t>Emergency access methods and credentials not documented or controlled</w:t>
            </w:r>
          </w:p>
          <w:p w14:paraId="65FCA398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w="3216" w:type="dxa"/>
            <w:shd w:val="clear" w:color="auto" w:fill="FFFFFF"/>
          </w:tcPr>
          <w:p w14:paraId="281CDE5B" w14:textId="77777777" w:rsidR="00375BF3" w:rsidRDefault="00000000">
            <w:r>
              <w:rPr>
                <w:color w:val="2C3E50"/>
                <w:sz w:val="18"/>
              </w:rPr>
              <w:t>There is no documented or controlled record of emergency access methods or shared credentials. Undocumented shared credentials are frequently identified as a ro…</w:t>
            </w:r>
          </w:p>
        </w:tc>
        <w:tc>
          <w:tcPr>
            <w:tcW w:w="3216" w:type="dxa"/>
            <w:shd w:val="clear" w:color="auto" w:fill="FFFFFF"/>
          </w:tcPr>
          <w:p w14:paraId="768AFE41" w14:textId="77777777" w:rsidR="00375BF3" w:rsidRDefault="00000000">
            <w:r>
              <w:rPr>
                <w:color w:val="2C3E50"/>
                <w:sz w:val="18"/>
              </w:rPr>
              <w:t>Identify all shared credentials and emergency access methods currently in use.</w:t>
            </w:r>
          </w:p>
        </w:tc>
      </w:tr>
      <w:tr w:rsidR="00375BF3" w14:paraId="21401C8C" w14:textId="77777777">
        <w:tc>
          <w:tcPr>
            <w:tcW w:w="3216" w:type="dxa"/>
            <w:shd w:val="clear" w:color="auto" w:fill="F8F9FA"/>
          </w:tcPr>
          <w:p w14:paraId="04F07D01" w14:textId="77777777" w:rsidR="00375BF3" w:rsidRDefault="00000000">
            <w:r>
              <w:rPr>
                <w:b/>
                <w:color w:val="2C3E50"/>
                <w:sz w:val="18"/>
              </w:rPr>
              <w:lastRenderedPageBreak/>
              <w:t>Server backup coverage incomplete</w:t>
            </w:r>
          </w:p>
          <w:p w14:paraId="18F846D0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w="3216" w:type="dxa"/>
            <w:shd w:val="clear" w:color="auto" w:fill="F8F9FA"/>
          </w:tcPr>
          <w:p w14:paraId="07C15CED" w14:textId="77777777" w:rsidR="00375BF3" w:rsidRDefault="00000000">
            <w:r>
              <w:rPr>
                <w:color w:val="2C3E50"/>
                <w:sz w:val="18"/>
              </w:rPr>
              <w:t>Some servers are backed up but others are not. Any unprotected server represents complete data loss risk.</w:t>
            </w:r>
          </w:p>
        </w:tc>
        <w:tc>
          <w:tcPr>
            <w:tcW w:w="3216" w:type="dxa"/>
            <w:shd w:val="clear" w:color="auto" w:fill="F8F9FA"/>
          </w:tcPr>
          <w:p w14:paraId="2016AEE4" w14:textId="77777777" w:rsidR="00375BF3" w:rsidRDefault="00000000">
            <w:r>
              <w:rPr>
                <w:color w:val="2C3E50"/>
                <w:sz w:val="18"/>
              </w:rPr>
              <w:t>Extend backup coverage to all servers.</w:t>
            </w:r>
          </w:p>
        </w:tc>
      </w:tr>
      <w:tr w:rsidR="00375BF3" w14:paraId="6B8CC8EC" w14:textId="77777777">
        <w:tc>
          <w:tcPr>
            <w:tcW w:w="3216" w:type="dxa"/>
            <w:shd w:val="clear" w:color="auto" w:fill="FFFFFF"/>
          </w:tcPr>
          <w:p w14:paraId="3393F7C8" w14:textId="77777777" w:rsidR="00375BF3" w:rsidRDefault="00000000">
            <w:r>
              <w:rPr>
                <w:b/>
                <w:color w:val="2C3E50"/>
                <w:sz w:val="18"/>
              </w:rPr>
              <w:t>Backup restore not tested or not tested recently</w:t>
            </w:r>
          </w:p>
          <w:p w14:paraId="4E959417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w="3216" w:type="dxa"/>
            <w:shd w:val="clear" w:color="auto" w:fill="FFFFFF"/>
          </w:tcPr>
          <w:p w14:paraId="5B5F076D" w14:textId="77777777" w:rsidR="00375BF3" w:rsidRDefault="00000000">
            <w:r>
              <w:rPr>
                <w:color w:val="2C3E50"/>
                <w:sz w:val="18"/>
              </w:rPr>
              <w:t>A backup that has never been tested — or not tested within a timeframe proportional to the backup's useful recovery window — cannot be relied upon.</w:t>
            </w:r>
          </w:p>
        </w:tc>
        <w:tc>
          <w:tcPr>
            <w:tcW w:w="3216" w:type="dxa"/>
            <w:shd w:val="clear" w:color="auto" w:fill="FFFFFF"/>
          </w:tcPr>
          <w:p w14:paraId="67ACCEF7" w14:textId="77777777" w:rsidR="00375BF3" w:rsidRDefault="00000000">
            <w:r>
              <w:rPr>
                <w:color w:val="2C3E50"/>
                <w:sz w:val="18"/>
              </w:rPr>
              <w:t>Schedule and perform a documented restore test for at least one critical system.</w:t>
            </w:r>
          </w:p>
        </w:tc>
      </w:tr>
      <w:tr w:rsidR="00375BF3" w14:paraId="7EDE37B4" w14:textId="77777777">
        <w:tc>
          <w:tcPr>
            <w:tcW w:w="3216" w:type="dxa"/>
            <w:shd w:val="clear" w:color="auto" w:fill="F8F9FA"/>
          </w:tcPr>
          <w:p w14:paraId="1304F4DB" w14:textId="77777777" w:rsidR="00375BF3" w:rsidRDefault="00000000">
            <w:r>
              <w:rPr>
                <w:b/>
                <w:color w:val="2C3E50"/>
                <w:sz w:val="18"/>
              </w:rPr>
              <w:t>Emergency access to critical credentials not confirmed</w:t>
            </w:r>
          </w:p>
          <w:p w14:paraId="4032376C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w="3216" w:type="dxa"/>
            <w:shd w:val="clear" w:color="auto" w:fill="F8F9FA"/>
          </w:tcPr>
          <w:p w14:paraId="6184F71C" w14:textId="77777777" w:rsidR="00375BF3" w:rsidRDefault="00000000">
            <w:r>
              <w:rPr>
                <w:color w:val="2C3E50"/>
                <w:sz w:val="18"/>
              </w:rPr>
              <w:t>Critical admin credentials and recovery materials are not confirmed to be accessible in an emergency. If the primary IT person is unavailable during an incident…</w:t>
            </w:r>
          </w:p>
        </w:tc>
        <w:tc>
          <w:tcPr>
            <w:tcW w:w="3216" w:type="dxa"/>
            <w:shd w:val="clear" w:color="auto" w:fill="F8F9FA"/>
          </w:tcPr>
          <w:p w14:paraId="4508D4F3" w14:textId="77777777" w:rsidR="00375BF3" w:rsidRDefault="00000000">
            <w:r>
              <w:rPr>
                <w:color w:val="2C3E50"/>
                <w:sz w:val="18"/>
              </w:rPr>
              <w:t>Identify all critical admin credentials and recovery materials.</w:t>
            </w:r>
          </w:p>
        </w:tc>
      </w:tr>
      <w:tr w:rsidR="00375BF3" w14:paraId="444FD48C" w14:textId="77777777">
        <w:tc>
          <w:tcPr>
            <w:tcW w:w="3216" w:type="dxa"/>
            <w:shd w:val="clear" w:color="auto" w:fill="FFFFFF"/>
          </w:tcPr>
          <w:p w14:paraId="2E0BF4E5" w14:textId="77777777" w:rsidR="00375BF3" w:rsidRDefault="00000000">
            <w:r>
              <w:rPr>
                <w:b/>
                <w:color w:val="2C3E50"/>
                <w:sz w:val="18"/>
              </w:rPr>
              <w:t>Backups running but recovery confidence is low</w:t>
            </w:r>
          </w:p>
          <w:p w14:paraId="1BBEBC73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  <w:tc>
          <w:tcPr>
            <w:tcW w:w="3216" w:type="dxa"/>
            <w:shd w:val="clear" w:color="auto" w:fill="FFFFFF"/>
          </w:tcPr>
          <w:p w14:paraId="7F5057A6" w14:textId="77777777" w:rsidR="00375BF3" w:rsidRDefault="00000000">
            <w:r>
              <w:rPr>
                <w:color w:val="2C3E50"/>
                <w:sz w:val="18"/>
              </w:rPr>
              <w:t>Backups appear to be in place but are not monitored reliably and have not been tested recently. The school may believe it is protected when it is not.</w:t>
            </w:r>
          </w:p>
        </w:tc>
        <w:tc>
          <w:tcPr>
            <w:tcW w:w="3216" w:type="dxa"/>
            <w:shd w:val="clear" w:color="auto" w:fill="FFFFFF"/>
          </w:tcPr>
          <w:p w14:paraId="483F6D45" w14:textId="77777777" w:rsidR="00375BF3" w:rsidRDefault="00000000">
            <w:r>
              <w:rPr>
                <w:color w:val="2C3E50"/>
                <w:sz w:val="18"/>
              </w:rPr>
              <w:t>Perform an immediate backup review — confirm jobs are running, review success logs, and schedule a restore test.</w:t>
            </w:r>
          </w:p>
        </w:tc>
      </w:tr>
    </w:tbl>
    <w:p w14:paraId="4599C897" w14:textId="77777777" w:rsidR="00375BF3" w:rsidRDefault="00375BF3">
      <w:pPr>
        <w:spacing w:after="120"/>
      </w:pPr>
    </w:p>
    <w:p w14:paraId="37B11881" w14:textId="77777777" w:rsidR="00375BF3" w:rsidRDefault="00000000">
      <w:pPr>
        <w:pStyle w:val="Heading2"/>
        <w:spacing w:after="100"/>
      </w:pPr>
      <w:bookmarkStart w:id="7" w:name="_Toc231813593"/>
      <w:r>
        <w:rPr>
          <w:color w:val="1A5276"/>
        </w:rPr>
        <w:t>Priority Findings</w:t>
      </w:r>
      <w:bookmarkEnd w:id="7"/>
    </w:p>
    <w:p w14:paraId="2005E9ED" w14:textId="77777777" w:rsidR="00375BF3" w:rsidRDefault="00000000">
      <w:pPr>
        <w:spacing w:before="80" w:after="160"/>
      </w:pPr>
      <w:r>
        <w:rPr>
          <w:color w:val="2C3E50"/>
        </w:rPr>
        <w:t>The following findings require immediate attention or leadership awareness.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6B4D5D6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1DEBF381" w14:textId="77777777" w:rsidR="00375BF3" w:rsidRDefault="00000000">
            <w:pPr>
              <w:spacing w:before="40" w:after="4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</w:rPr>
              <w:t>Emergency access methods and credentials not documented or controlled</w:t>
            </w:r>
            <w:r>
              <w:rPr>
                <w:color w:val="1A7A4A"/>
                <w:sz w:val="16"/>
              </w:rPr>
              <w:t xml:space="preserve">   ● Staff time only</w:t>
            </w:r>
          </w:p>
          <w:p w14:paraId="7FE95D7F" w14:textId="77777777" w:rsidR="00375BF3" w:rsidRDefault="00000000">
            <w:pPr>
              <w:spacing w:before="40" w:after="40"/>
            </w:pPr>
            <w:r>
              <w:rPr>
                <w:color w:val="2C3E50"/>
                <w:sz w:val="20"/>
              </w:rPr>
              <w:t>There is no documented or controlled record of emergency access methods or shared credentials. Undocumented shared credentials are frequently identified as a root cause in costly IT failures.</w:t>
            </w:r>
          </w:p>
        </w:tc>
      </w:tr>
    </w:tbl>
    <w:p w14:paraId="527C4098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98C0212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03C6D67F" w14:textId="77777777" w:rsidR="00375BF3" w:rsidRDefault="00000000">
            <w:pPr>
              <w:spacing w:before="40" w:after="4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</w:rPr>
              <w:t>Server backup coverage incomplete</w:t>
            </w:r>
            <w:r>
              <w:rPr>
                <w:color w:val="E67E22"/>
                <w:sz w:val="16"/>
              </w:rPr>
              <w:t xml:space="preserve">   ● Moderate budget</w:t>
            </w:r>
          </w:p>
          <w:p w14:paraId="7E1F805A" w14:textId="77777777" w:rsidR="00375BF3" w:rsidRDefault="00000000">
            <w:pPr>
              <w:spacing w:before="40" w:after="40"/>
            </w:pPr>
            <w:r>
              <w:rPr>
                <w:color w:val="2C3E50"/>
                <w:sz w:val="20"/>
              </w:rPr>
              <w:t>Some servers are backed up but others are not. Any unprotected server represents complete data loss risk.</w:t>
            </w:r>
          </w:p>
        </w:tc>
      </w:tr>
    </w:tbl>
    <w:p w14:paraId="2B382C4E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7785CE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250875EB" w14:textId="77777777" w:rsidR="00375BF3" w:rsidRDefault="00000000">
            <w:pPr>
              <w:spacing w:before="40" w:after="4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</w:rPr>
              <w:t>Backup restore not tested or not tested recently</w:t>
            </w:r>
            <w:r>
              <w:rPr>
                <w:color w:val="1A7A4A"/>
                <w:sz w:val="16"/>
              </w:rPr>
              <w:t xml:space="preserve">   ● Staff time only</w:t>
            </w:r>
          </w:p>
          <w:p w14:paraId="50A07A15" w14:textId="77777777" w:rsidR="00375BF3" w:rsidRDefault="00000000">
            <w:pPr>
              <w:spacing w:before="40" w:after="40"/>
            </w:pPr>
            <w:r>
              <w:rPr>
                <w:color w:val="2C3E50"/>
                <w:sz w:val="20"/>
              </w:rPr>
              <w:t>A backup that has never been tested — or not tested within a timeframe proportional to the backup's useful recovery window — cannot be relied upon.</w:t>
            </w:r>
          </w:p>
        </w:tc>
      </w:tr>
    </w:tbl>
    <w:p w14:paraId="1F92067B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376D11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400F655D" w14:textId="77777777" w:rsidR="00375BF3" w:rsidRDefault="00000000">
            <w:pPr>
              <w:spacing w:before="40" w:after="4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</w:rPr>
              <w:t>Emergency access to critical credentials not confirmed</w:t>
            </w:r>
            <w:r>
              <w:rPr>
                <w:color w:val="1A7A4A"/>
                <w:sz w:val="16"/>
              </w:rPr>
              <w:t xml:space="preserve">   ● Staff time only</w:t>
            </w:r>
          </w:p>
          <w:p w14:paraId="29B081F8" w14:textId="77777777" w:rsidR="00375BF3" w:rsidRDefault="00000000">
            <w:pPr>
              <w:spacing w:before="40" w:after="40"/>
            </w:pPr>
            <w:r>
              <w:rPr>
                <w:color w:val="2C3E50"/>
                <w:sz w:val="20"/>
              </w:rPr>
              <w:t>Critical admin credentials and recovery materials are not confirmed to be accessible in an emergency. If the primary IT person is unavailable during an incident, recovery may be impossible.</w:t>
            </w:r>
          </w:p>
        </w:tc>
      </w:tr>
    </w:tbl>
    <w:p w14:paraId="30417DC9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DF701DA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5B8354AB" w14:textId="77777777" w:rsidR="00375BF3" w:rsidRDefault="00000000">
            <w:pPr>
              <w:spacing w:before="40" w:after="4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</w:rPr>
              <w:t>Backups running but recovery confidence is low</w:t>
            </w:r>
            <w:r>
              <w:rPr>
                <w:color w:val="1A7A4A"/>
                <w:sz w:val="16"/>
              </w:rPr>
              <w:t xml:space="preserve">   ● Staff time only</w:t>
            </w:r>
          </w:p>
          <w:p w14:paraId="58541D5B" w14:textId="77777777" w:rsidR="00375BF3" w:rsidRDefault="00000000">
            <w:pPr>
              <w:spacing w:before="40" w:after="40"/>
            </w:pPr>
            <w:r>
              <w:rPr>
                <w:color w:val="2C3E50"/>
                <w:sz w:val="20"/>
              </w:rPr>
              <w:t>Backups appear to be in place but are not monitored reliably and have not been tested recently. The school may believe it is protected when it is not.</w:t>
            </w:r>
          </w:p>
        </w:tc>
      </w:tr>
    </w:tbl>
    <w:p w14:paraId="780EE135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646C7FB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6DE2A65D" w14:textId="77777777" w:rsidR="00375BF3" w:rsidRDefault="00000000">
            <w:pPr>
              <w:spacing w:before="40" w:after="40"/>
            </w:pPr>
            <w:r>
              <w:rPr>
                <w:b/>
                <w:color w:val="E67E22"/>
                <w:sz w:val="20"/>
              </w:rPr>
              <w:t xml:space="preserve">[CONCERN]  </w:t>
            </w:r>
            <w:r>
              <w:rPr>
                <w:b/>
                <w:color w:val="2C3E50"/>
              </w:rPr>
              <w:t>Known unresolved security concerns identified</w:t>
            </w:r>
            <w:r>
              <w:rPr>
                <w:color w:val="C0392B"/>
                <w:sz w:val="16"/>
              </w:rPr>
              <w:t xml:space="preserve">   ● Significant investment</w:t>
            </w:r>
          </w:p>
          <w:p w14:paraId="2B151E38" w14:textId="77777777" w:rsidR="00375BF3" w:rsidRDefault="00000000">
            <w:pPr>
              <w:spacing w:before="40" w:after="40"/>
            </w:pPr>
            <w:r>
              <w:rPr>
                <w:color w:val="2C3E50"/>
                <w:sz w:val="20"/>
              </w:rPr>
              <w:t>The IT person has identified active, unresolved security concerns. These should be treated as immediate priorities.</w:t>
            </w:r>
          </w:p>
          <w:p w14:paraId="64351B7D" w14:textId="77777777" w:rsidR="00375BF3" w:rsidRDefault="00000000">
            <w:pPr>
              <w:spacing w:before="80" w:after="40"/>
            </w:pPr>
            <w:r>
              <w:rPr>
                <w:b/>
                <w:i/>
                <w:color w:val="7F8C8D"/>
                <w:sz w:val="18"/>
              </w:rPr>
              <w:t xml:space="preserve">IT person noted: </w:t>
            </w:r>
            <w:r>
              <w:rPr>
                <w:i/>
                <w:color w:val="2C3E50"/>
                <w:sz w:val="18"/>
              </w:rPr>
              <w:t>A staff laptop was reported missing last month — it is unclear if it was lost or stolen. The device was not encrypted and did not have remote wipe configured. This has not yet been formally reported or documented.</w:t>
            </w:r>
          </w:p>
        </w:tc>
      </w:tr>
    </w:tbl>
    <w:p w14:paraId="316DAD76" w14:textId="77777777" w:rsidR="00375BF3" w:rsidRDefault="00375BF3">
      <w:pPr>
        <w:spacing w:after="80"/>
      </w:pPr>
    </w:p>
    <w:p w14:paraId="57A450FF" w14:textId="77777777" w:rsidR="00375BF3" w:rsidRDefault="00000000">
      <w:r>
        <w:br w:type="page"/>
      </w:r>
    </w:p>
    <w:p w14:paraId="55C42B44" w14:textId="77777777" w:rsidR="00375BF3" w:rsidRDefault="00000000">
      <w:pPr>
        <w:pStyle w:val="Heading1"/>
        <w:pBdr>
          <w:bottom w:val="single" w:sz="8" w:space="1" w:color="2E86C1"/>
        </w:pBdr>
        <w:spacing w:before="280" w:after="100"/>
      </w:pPr>
      <w:bookmarkStart w:id="8" w:name="_Toc231813594"/>
      <w:r>
        <w:rPr>
          <w:color w:val="1A5276"/>
          <w:sz w:val="36"/>
        </w:rPr>
        <w:lastRenderedPageBreak/>
        <w:t>Key Risks</w:t>
      </w:r>
      <w:bookmarkEnd w:id="8"/>
    </w:p>
    <w:p w14:paraId="61BCA75E" w14:textId="77777777" w:rsidR="00375BF3" w:rsidRDefault="00000000">
      <w:pPr>
        <w:spacing w:before="80" w:after="240"/>
      </w:pPr>
      <w:r>
        <w:rPr>
          <w:color w:val="2C3E50"/>
        </w:rPr>
        <w:t>Named risk groups aggregate related findings. Each group has a primary finding labelled 'Start here' — addressing it has the broadest impact on that risk 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EAAB0AC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1D6DAEEC" w14:textId="77777777" w:rsidR="00375BF3" w:rsidRDefault="00000000">
            <w:pPr>
              <w:spacing w:before="40" w:after="12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  <w:sz w:val="24"/>
              </w:rPr>
              <w:t>Single-person dependency creates recovery and continuity risk</w:t>
            </w:r>
          </w:p>
          <w:p w14:paraId="13DC4B2F" w14:textId="77777777" w:rsidR="00375BF3" w:rsidRDefault="00000000">
            <w:pPr>
              <w:spacing w:before="40" w:after="80"/>
              <w:ind w:left="240"/>
            </w:pPr>
            <w:r>
              <w:rPr>
                <w:b/>
                <w:color w:val="C0392B"/>
                <w:sz w:val="18"/>
              </w:rPr>
              <w:t xml:space="preserve">Rated Urgent because:  </w:t>
            </w:r>
            <w:r>
              <w:rPr>
                <w:i/>
                <w:color w:val="2C3E50"/>
                <w:sz w:val="18"/>
              </w:rPr>
              <w:t>Emergency access to critical credentials not confirmed (F7-012);  IT environment only partially understandable from existing documentation (F9-005)</w:t>
            </w:r>
          </w:p>
          <w:p w14:paraId="053D0D70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F2-007  </w:t>
            </w:r>
            <w:r>
              <w:rPr>
                <w:b/>
                <w:color w:val="2C3E50"/>
                <w:sz w:val="20"/>
              </w:rPr>
              <w:t>Emergency access methods and credentials not documented or controlled</w:t>
            </w:r>
            <w:r>
              <w:rPr>
                <w:b/>
                <w:color w:val="E67E22"/>
                <w:sz w:val="18"/>
              </w:rPr>
              <w:t xml:space="preserve">  ← Start here</w:t>
            </w:r>
          </w:p>
          <w:p w14:paraId="1239407B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F2-008  </w:t>
            </w:r>
            <w:r>
              <w:rPr>
                <w:color w:val="2C3E50"/>
                <w:sz w:val="20"/>
              </w:rPr>
              <w:t>Primary IT lead cannot be reliably covered if unavailable</w:t>
            </w:r>
          </w:p>
          <w:p w14:paraId="396B6A67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F6-007  </w:t>
            </w:r>
            <w:r>
              <w:rPr>
                <w:color w:val="2C3E50"/>
                <w:sz w:val="20"/>
              </w:rPr>
              <w:t>Single-vendor or single-person dependencies identified</w:t>
            </w:r>
          </w:p>
          <w:p w14:paraId="68DDC257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F6-010  </w:t>
            </w:r>
            <w:r>
              <w:rPr>
                <w:color w:val="2C3E50"/>
                <w:sz w:val="20"/>
              </w:rPr>
              <w:t>Server admin access partially documented</w:t>
            </w:r>
          </w:p>
          <w:p w14:paraId="1E75640A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F7-012  </w:t>
            </w:r>
            <w:r>
              <w:rPr>
                <w:color w:val="2C3E50"/>
                <w:sz w:val="20"/>
              </w:rPr>
              <w:t>Emergency access to critical credentials not confirmed</w:t>
            </w:r>
          </w:p>
          <w:p w14:paraId="188BA4B5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F9-005  </w:t>
            </w:r>
            <w:r>
              <w:rPr>
                <w:color w:val="2C3E50"/>
                <w:sz w:val="20"/>
              </w:rPr>
              <w:t>IT environment only partially understandable from existing documentation</w:t>
            </w:r>
          </w:p>
          <w:p w14:paraId="403A7BC3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F9-006  </w:t>
            </w:r>
            <w:r>
              <w:rPr>
                <w:color w:val="2C3E50"/>
                <w:sz w:val="20"/>
              </w:rPr>
              <w:t>Critical IT knowledge concentrated in a single person</w:t>
            </w:r>
          </w:p>
        </w:tc>
      </w:tr>
    </w:tbl>
    <w:p w14:paraId="15487F3E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743B754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DEC"/>
          </w:tcPr>
          <w:p w14:paraId="19462F50" w14:textId="77777777" w:rsidR="00375BF3" w:rsidRDefault="00000000">
            <w:pPr>
              <w:spacing w:before="40" w:after="120"/>
            </w:pPr>
            <w:r>
              <w:rPr>
                <w:b/>
                <w:color w:val="C0392B"/>
                <w:sz w:val="20"/>
              </w:rPr>
              <w:t xml:space="preserve">[URGENT]  </w:t>
            </w:r>
            <w:r>
              <w:rPr>
                <w:b/>
                <w:color w:val="2C3E50"/>
                <w:sz w:val="24"/>
              </w:rPr>
              <w:t>Privileged access and baseline security posture</w:t>
            </w:r>
          </w:p>
          <w:p w14:paraId="3491D5F9" w14:textId="77777777" w:rsidR="00375BF3" w:rsidRDefault="00000000">
            <w:pPr>
              <w:spacing w:before="40" w:after="80"/>
              <w:ind w:left="240"/>
            </w:pPr>
            <w:r>
              <w:rPr>
                <w:b/>
                <w:color w:val="C0392B"/>
                <w:sz w:val="18"/>
              </w:rPr>
              <w:t xml:space="preserve">Rated Urgent because:  </w:t>
            </w:r>
            <w:r>
              <w:rPr>
                <w:i/>
                <w:color w:val="2C3E50"/>
                <w:sz w:val="18"/>
              </w:rPr>
              <w:t>MFA not enabled on all privileged accounts (F4-005)</w:t>
            </w:r>
          </w:p>
          <w:p w14:paraId="59CA76FD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F4-005  </w:t>
            </w:r>
            <w:r>
              <w:rPr>
                <w:b/>
                <w:color w:val="2C3E50"/>
                <w:sz w:val="20"/>
              </w:rPr>
              <w:t>MFA not enabled on all privileged accounts</w:t>
            </w:r>
            <w:r>
              <w:rPr>
                <w:b/>
                <w:color w:val="E67E22"/>
                <w:sz w:val="18"/>
              </w:rPr>
              <w:t xml:space="preserve">  ← Start here</w:t>
            </w:r>
          </w:p>
        </w:tc>
      </w:tr>
    </w:tbl>
    <w:p w14:paraId="0BDCEF2E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191E6B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35D06D23" w14:textId="77777777" w:rsidR="00375BF3" w:rsidRDefault="00000000">
            <w:pPr>
              <w:spacing w:before="40" w:after="120"/>
            </w:pPr>
            <w:r>
              <w:rPr>
                <w:b/>
                <w:color w:val="E67E22"/>
                <w:sz w:val="20"/>
              </w:rPr>
              <w:t xml:space="preserve">[CONCERN]  </w:t>
            </w:r>
            <w:r>
              <w:rPr>
                <w:b/>
                <w:color w:val="2C3E50"/>
                <w:sz w:val="24"/>
              </w:rPr>
              <w:t>No accountable IT ownership structure</w:t>
            </w:r>
          </w:p>
          <w:p w14:paraId="17F79EC0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F2-003  </w:t>
            </w:r>
            <w:r>
              <w:rPr>
                <w:b/>
                <w:color w:val="2C3E50"/>
                <w:sz w:val="20"/>
              </w:rPr>
              <w:t>System ownership not documented</w:t>
            </w:r>
            <w:r>
              <w:rPr>
                <w:b/>
                <w:color w:val="E67E22"/>
                <w:sz w:val="18"/>
              </w:rPr>
              <w:t xml:space="preserve">  ← Start here</w:t>
            </w:r>
          </w:p>
        </w:tc>
      </w:tr>
    </w:tbl>
    <w:p w14:paraId="254CF8D0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DAE045B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14F2007B" w14:textId="77777777" w:rsidR="00375BF3" w:rsidRDefault="00000000">
            <w:pPr>
              <w:spacing w:before="40" w:after="120"/>
            </w:pPr>
            <w:r>
              <w:rPr>
                <w:b/>
                <w:color w:val="E67E22"/>
                <w:sz w:val="20"/>
              </w:rPr>
              <w:t xml:space="preserve">[CONCERN]  </w:t>
            </w:r>
            <w:r>
              <w:rPr>
                <w:b/>
                <w:color w:val="2C3E50"/>
                <w:sz w:val="24"/>
              </w:rPr>
              <w:t>Vendor relationships and renewal visibility</w:t>
            </w:r>
          </w:p>
          <w:p w14:paraId="23093C03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F2-004  </w:t>
            </w:r>
            <w:r>
              <w:rPr>
                <w:color w:val="2C3E50"/>
                <w:sz w:val="20"/>
              </w:rPr>
              <w:t>Vendor contacts and escalation paths not documented</w:t>
            </w:r>
          </w:p>
          <w:p w14:paraId="345003F3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F6-005  </w:t>
            </w:r>
            <w:r>
              <w:rPr>
                <w:color w:val="2C3E50"/>
                <w:sz w:val="20"/>
              </w:rPr>
              <w:t>Contract renewal tracking incomplete</w:t>
            </w:r>
          </w:p>
          <w:p w14:paraId="7CB45857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F6-007  </w:t>
            </w:r>
            <w:r>
              <w:rPr>
                <w:b/>
                <w:color w:val="2C3E50"/>
                <w:sz w:val="20"/>
              </w:rPr>
              <w:t>Single-vendor or single-person dependencies identified</w:t>
            </w:r>
            <w:r>
              <w:rPr>
                <w:b/>
                <w:color w:val="E67E22"/>
                <w:sz w:val="18"/>
              </w:rPr>
              <w:t xml:space="preserve">  ← Start here</w:t>
            </w:r>
          </w:p>
        </w:tc>
      </w:tr>
    </w:tbl>
    <w:p w14:paraId="07E9EF8D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EAF5FD4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3497BB8E" w14:textId="77777777" w:rsidR="00375BF3" w:rsidRDefault="00000000">
            <w:pPr>
              <w:spacing w:before="40" w:after="120"/>
            </w:pPr>
            <w:r>
              <w:rPr>
                <w:b/>
                <w:color w:val="E67E22"/>
                <w:sz w:val="20"/>
              </w:rPr>
              <w:t xml:space="preserve">[CONCERN]  </w:t>
            </w:r>
            <w:r>
              <w:rPr>
                <w:b/>
                <w:color w:val="2C3E50"/>
                <w:sz w:val="24"/>
              </w:rPr>
              <w:t>Device lifecycle and refresh planning gap</w:t>
            </w:r>
          </w:p>
          <w:p w14:paraId="3C030D6E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F5-005  </w:t>
            </w:r>
            <w:r>
              <w:rPr>
                <w:color w:val="2C3E50"/>
                <w:sz w:val="20"/>
              </w:rPr>
              <w:t>Device refresh cycle defined but not followed</w:t>
            </w:r>
          </w:p>
          <w:p w14:paraId="5C26FC71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F5-006  </w:t>
            </w:r>
            <w:r>
              <w:rPr>
                <w:b/>
                <w:color w:val="2C3E50"/>
                <w:sz w:val="20"/>
              </w:rPr>
              <w:t>Devices beyond supported OS or manufacturer support in active use</w:t>
            </w:r>
            <w:r>
              <w:rPr>
                <w:b/>
                <w:color w:val="E67E22"/>
                <w:sz w:val="18"/>
              </w:rPr>
              <w:t xml:space="preserve">  ← Start here</w:t>
            </w:r>
          </w:p>
        </w:tc>
      </w:tr>
    </w:tbl>
    <w:p w14:paraId="08FC2D9F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EDB2CB7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EFE"/>
          </w:tcPr>
          <w:p w14:paraId="4D6EEBED" w14:textId="77777777" w:rsidR="00375BF3" w:rsidRDefault="00000000">
            <w:pPr>
              <w:spacing w:before="40" w:after="120"/>
            </w:pPr>
            <w:r>
              <w:rPr>
                <w:b/>
                <w:color w:val="F39C12"/>
                <w:sz w:val="20"/>
              </w:rPr>
              <w:t xml:space="preserve">[WATCH]  </w:t>
            </w:r>
            <w:r>
              <w:rPr>
                <w:b/>
                <w:color w:val="2C3E50"/>
                <w:sz w:val="24"/>
              </w:rPr>
              <w:t>Student data governance and software approval</w:t>
            </w:r>
          </w:p>
          <w:p w14:paraId="335DC1A9" w14:textId="77777777" w:rsidR="00375BF3" w:rsidRDefault="00000000">
            <w:pPr>
              <w:spacing w:before="40" w:after="40"/>
              <w:ind w:left="240"/>
            </w:pPr>
            <w:r>
              <w:rPr>
                <w:b/>
                <w:color w:val="7F8C8D"/>
                <w:sz w:val="18"/>
              </w:rPr>
              <w:t xml:space="preserve">F6-004  </w:t>
            </w:r>
            <w:r>
              <w:rPr>
                <w:b/>
                <w:color w:val="2C3E50"/>
                <w:sz w:val="20"/>
              </w:rPr>
              <w:t>Student data system compliance review status not known</w:t>
            </w:r>
            <w:r>
              <w:rPr>
                <w:b/>
                <w:color w:val="E67E22"/>
                <w:sz w:val="18"/>
              </w:rPr>
              <w:t xml:space="preserve">  ← Start here</w:t>
            </w:r>
          </w:p>
        </w:tc>
      </w:tr>
    </w:tbl>
    <w:p w14:paraId="294F246D" w14:textId="77777777" w:rsidR="00375BF3" w:rsidRDefault="00375BF3">
      <w:pPr>
        <w:spacing w:after="80"/>
      </w:pPr>
    </w:p>
    <w:p w14:paraId="5C35290F" w14:textId="77777777" w:rsidR="00375BF3" w:rsidRDefault="00000000">
      <w:r>
        <w:br w:type="page"/>
      </w:r>
    </w:p>
    <w:p w14:paraId="7E751EE1" w14:textId="77777777" w:rsidR="00375BF3" w:rsidRDefault="00000000">
      <w:pPr>
        <w:pStyle w:val="Heading1"/>
        <w:pBdr>
          <w:bottom w:val="single" w:sz="8" w:space="1" w:color="2E86C1"/>
        </w:pBdr>
        <w:spacing w:before="280" w:after="100"/>
      </w:pPr>
      <w:bookmarkStart w:id="9" w:name="_Toc231813595"/>
      <w:r>
        <w:rPr>
          <w:color w:val="1A5276"/>
          <w:sz w:val="36"/>
        </w:rPr>
        <w:lastRenderedPageBreak/>
        <w:t>Section-by-Section Findings</w:t>
      </w:r>
      <w:bookmarkEnd w:id="9"/>
    </w:p>
    <w:p w14:paraId="6E2E964C" w14:textId="77777777" w:rsidR="00375BF3" w:rsidRDefault="00000000">
      <w:pPr>
        <w:spacing w:before="80" w:after="240"/>
      </w:pPr>
      <w:r>
        <w:rPr>
          <w:color w:val="2C3E50"/>
        </w:rPr>
        <w:t>Findings ordered by severity within each section. Finding IDs (e.g. F3-004) are used for cross-referencing in the action plan. Sections with no findings are shown with a healthy marker.</w:t>
      </w:r>
    </w:p>
    <w:p w14:paraId="0C48C57E" w14:textId="77777777" w:rsidR="00375BF3" w:rsidRDefault="00000000">
      <w:pPr>
        <w:pStyle w:val="Heading2"/>
        <w:spacing w:after="100"/>
      </w:pPr>
      <w:bookmarkStart w:id="10" w:name="_Toc231813596"/>
      <w:r>
        <w:rPr>
          <w:color w:val="1A5276"/>
        </w:rPr>
        <w:t>Section 2: Governance, Budget, Staffing, and Ownership</w:t>
      </w:r>
      <w:bookmarkEnd w:id="10"/>
    </w:p>
    <w:p w14:paraId="5ECD2B31" w14:textId="77777777" w:rsidR="00375BF3" w:rsidRDefault="00000000">
      <w:pPr>
        <w:pBdr>
          <w:left w:val="single" w:sz="20" w:space="6" w:color="C0392B"/>
        </w:pBdr>
        <w:spacing w:before="200" w:after="80"/>
        <w:ind w:left="240"/>
      </w:pPr>
      <w:r>
        <w:rPr>
          <w:b/>
          <w:color w:val="C0392B"/>
          <w:sz w:val="20"/>
        </w:rPr>
        <w:t xml:space="preserve">[URGENT]  </w:t>
      </w:r>
      <w:r>
        <w:rPr>
          <w:b/>
          <w:color w:val="2C3E50"/>
        </w:rPr>
        <w:t>Emergency access methods and credentials not documented or controlled</w:t>
      </w:r>
      <w:r>
        <w:rPr>
          <w:color w:val="7F8C8D"/>
          <w:sz w:val="16"/>
        </w:rPr>
        <w:t xml:space="preserve">  F2-007</w:t>
      </w:r>
      <w:r>
        <w:rPr>
          <w:color w:val="1A7A4A"/>
          <w:sz w:val="16"/>
        </w:rPr>
        <w:t xml:space="preserve">   ● Staff time only</w:t>
      </w:r>
    </w:p>
    <w:p w14:paraId="7FFEEE62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There is no documented or controlled record of emergency access methods or shared credentials. Undocumented shared credentials are frequently identified as a root cause in costly IT failures.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91C08C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20C21E8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67DA84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all shared credentials and emergency access methods currently in use.</w:t>
            </w:r>
            <w:r>
              <w:rPr>
                <w:i/>
                <w:color w:val="7F8C8D"/>
                <w:sz w:val="18"/>
              </w:rPr>
              <w:t xml:space="preserve">  [Immediate]</w:t>
            </w:r>
          </w:p>
          <w:p w14:paraId="2DAEAF4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Document, secure, and control access to these credentials — using a password manager, sealed physical record, or equivalent.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  <w:p w14:paraId="2185E7D8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Verify that at least one other authorized person can access these credentials without involving the primary IT person.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3389CD27" w14:textId="77777777" w:rsidR="00375BF3" w:rsidRDefault="00375BF3">
      <w:pPr>
        <w:spacing w:after="80"/>
      </w:pPr>
    </w:p>
    <w:p w14:paraId="48902B9B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System ownership not documented</w:t>
      </w:r>
      <w:r>
        <w:rPr>
          <w:color w:val="7F8C8D"/>
          <w:sz w:val="16"/>
        </w:rPr>
        <w:t xml:space="preserve">  F2-003</w:t>
      </w:r>
      <w:r>
        <w:rPr>
          <w:color w:val="E67E22"/>
          <w:sz w:val="16"/>
        </w:rPr>
        <w:t xml:space="preserve">   ● Moderate budget</w:t>
      </w:r>
    </w:p>
    <w:p w14:paraId="5DE5BC5D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There is no documented record of who owns or is accountable for major platforms and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59BF44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1781A92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07A02444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Create a system ownership register listing each major platform, its owner, and the backup contact.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6AF7551B" w14:textId="77777777" w:rsidR="00375BF3" w:rsidRDefault="00375BF3">
      <w:pPr>
        <w:spacing w:after="80"/>
      </w:pPr>
    </w:p>
    <w:p w14:paraId="2D88DCAE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Vendor contacts and escalation paths not documented</w:t>
      </w:r>
      <w:r>
        <w:rPr>
          <w:color w:val="7F8C8D"/>
          <w:sz w:val="16"/>
        </w:rPr>
        <w:t xml:space="preserve">  F2-004</w:t>
      </w:r>
      <w:r>
        <w:rPr>
          <w:color w:val="E67E22"/>
          <w:sz w:val="16"/>
        </w:rPr>
        <w:t xml:space="preserve">   ● Moderate budget</w:t>
      </w:r>
    </w:p>
    <w:p w14:paraId="7686BA0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There is no documented record of who to contact at key vendors when something goes wrong.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CAEECE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99B8EF0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FC75258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Create a vendor contact sheet listing each major vendor, support contact, contract or account number, and escalation path.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4DC3728C" w14:textId="77777777" w:rsidR="00375BF3" w:rsidRDefault="00375BF3">
      <w:pPr>
        <w:spacing w:after="80"/>
      </w:pPr>
    </w:p>
    <w:p w14:paraId="5E0E3EC6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Primary IT lead cannot be reliably covered if unavailable</w:t>
      </w:r>
      <w:r>
        <w:rPr>
          <w:color w:val="7F8C8D"/>
          <w:sz w:val="16"/>
        </w:rPr>
        <w:t xml:space="preserve">  F2-008</w:t>
      </w:r>
      <w:r>
        <w:rPr>
          <w:color w:val="E67E22"/>
          <w:sz w:val="16"/>
        </w:rPr>
        <w:t xml:space="preserve">   ● Moderate budget</w:t>
      </w:r>
    </w:p>
    <w:p w14:paraId="638B0A91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Basic IT operations could partially continue if the primary IT person were unavailable, but coverage is incomplete.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03C57E2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821584E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2459D4C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at least one person who could cover basic IT operations in an emergency.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  <w:p w14:paraId="23B05B3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 the minimum knowledge and access that person would need and begin cross-training.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  <w:p w14:paraId="3FA7B7A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Consider establishing a relationship with an MSP or IT consultant as a coverage backstop.</w:t>
            </w:r>
            <w:r>
              <w:rPr>
                <w:i/>
                <w:color w:val="7F8C8D"/>
                <w:sz w:val="18"/>
              </w:rPr>
              <w:t xml:space="preserve">  [Within 12 months]</w:t>
            </w:r>
          </w:p>
        </w:tc>
      </w:tr>
    </w:tbl>
    <w:p w14:paraId="46043C03" w14:textId="77777777" w:rsidR="00375BF3" w:rsidRDefault="00375BF3">
      <w:pPr>
        <w:spacing w:after="80"/>
      </w:pPr>
    </w:p>
    <w:p w14:paraId="2B7F20CC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Known budget or staffing constraints affecting IT this year</w:t>
      </w:r>
      <w:r>
        <w:rPr>
          <w:color w:val="7F8C8D"/>
          <w:sz w:val="16"/>
        </w:rPr>
        <w:t xml:space="preserve">  F2-006</w:t>
      </w:r>
    </w:p>
    <w:p w14:paraId="471A068E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lastRenderedPageBreak/>
        <w:t>The IT person has identified active constraints that will limit what can be accomplished this year. Recommendations that require significant spend or staff are flagged with a constraint marker.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9998D8B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4C7A4443" w14:textId="77777777" w:rsidR="00375BF3" w:rsidRDefault="00000000"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i/>
                <w:color w:val="2C3E50"/>
                <w:sz w:val="18"/>
              </w:rPr>
              <w:t>Budget is flat year-over-year; no new FTE approved for IT. Device refresh for grades 3-5 is funded but all other discretionary spend is under review.</w:t>
            </w:r>
          </w:p>
        </w:tc>
      </w:tr>
    </w:tbl>
    <w:p w14:paraId="62D7C0BF" w14:textId="77777777" w:rsidR="00375BF3" w:rsidRDefault="00375BF3">
      <w:pPr>
        <w:spacing w:after="80"/>
      </w:pPr>
    </w:p>
    <w:p w14:paraId="0A0A4285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Recurring IT tasks only partially tracked</w:t>
      </w:r>
      <w:r>
        <w:rPr>
          <w:color w:val="7F8C8D"/>
          <w:sz w:val="16"/>
        </w:rPr>
        <w:t xml:space="preserve">  F2-009</w:t>
      </w:r>
      <w:r>
        <w:rPr>
          <w:color w:val="1A7A4A"/>
          <w:sz w:val="16"/>
        </w:rPr>
        <w:t xml:space="preserve">   ● Staff time only</w:t>
      </w:r>
    </w:p>
    <w:p w14:paraId="46A6A7B5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recurring IT tasks are tracked but the system is incomplete.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9DBAEC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27C97DC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00DA82E1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recurring IT task calendar or checklist.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5BCE0718" w14:textId="77777777" w:rsidR="00375BF3" w:rsidRDefault="00375BF3">
      <w:pPr>
        <w:spacing w:after="80"/>
      </w:pPr>
    </w:p>
    <w:p w14:paraId="09F310E5" w14:textId="77777777" w:rsidR="00375BF3" w:rsidRDefault="00375BF3">
      <w:pPr>
        <w:spacing w:after="160"/>
      </w:pPr>
    </w:p>
    <w:p w14:paraId="4CDBC741" w14:textId="77777777" w:rsidR="00375BF3" w:rsidRDefault="00000000">
      <w:pPr>
        <w:pStyle w:val="Heading2"/>
        <w:spacing w:after="100"/>
      </w:pPr>
      <w:bookmarkStart w:id="11" w:name="_Toc231813597"/>
      <w:r>
        <w:rPr>
          <w:color w:val="1A5276"/>
        </w:rPr>
        <w:t>Section 3: Sites, Buildings, Network, and Internet</w:t>
      </w:r>
      <w:bookmarkEnd w:id="11"/>
    </w:p>
    <w:p w14:paraId="2677ECF2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No internet failover or redundancy in place</w:t>
      </w:r>
      <w:r>
        <w:rPr>
          <w:color w:val="7F8C8D"/>
          <w:sz w:val="16"/>
        </w:rPr>
        <w:t xml:space="preserve">  F3-011</w:t>
      </w:r>
      <w:r>
        <w:rPr>
          <w:color w:val="C0392B"/>
          <w:sz w:val="16"/>
        </w:rPr>
        <w:t xml:space="preserve">   ● Significant investment</w:t>
      </w:r>
    </w:p>
    <w:p w14:paraId="61C9BBB5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school has a single internet connection with no failover. If that connection fails, all internet-dependent operations stop.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CC6A30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332E6A6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2C72441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color w:val="2C3E50"/>
                <w:sz w:val="20"/>
              </w:rPr>
              <w:t>Evaluate the cost and feasibility of a secondary internet connection or LTE failover device.</w:t>
            </w:r>
            <w:r>
              <w:rPr>
                <w:i/>
                <w:color w:val="7F8C8D"/>
                <w:sz w:val="18"/>
              </w:rPr>
              <w:t xml:space="preserve">  [Within 12 months  ⚠ Budget constraint]</w:t>
            </w:r>
          </w:p>
        </w:tc>
      </w:tr>
    </w:tbl>
    <w:p w14:paraId="7B6A614B" w14:textId="77777777" w:rsidR="00375BF3" w:rsidRDefault="00375BF3">
      <w:pPr>
        <w:spacing w:after="80"/>
      </w:pPr>
    </w:p>
    <w:p w14:paraId="3B237B33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Switch and wireless configurations partially backed up</w:t>
      </w:r>
      <w:r>
        <w:rPr>
          <w:color w:val="7F8C8D"/>
          <w:sz w:val="16"/>
        </w:rPr>
        <w:t xml:space="preserve">  F3-012</w:t>
      </w:r>
      <w:r>
        <w:rPr>
          <w:color w:val="1A7A4A"/>
          <w:sz w:val="16"/>
        </w:rPr>
        <w:t xml:space="preserve">   ● Staff time only</w:t>
      </w:r>
    </w:p>
    <w:p w14:paraId="5B3A1E3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device configurations are backed up but others are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59303C4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5FA69AF1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4404457A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4D4373A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2EA39E6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EBC31E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Extend configuration backup to all managed devices.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4C5775A6" w14:textId="77777777" w:rsidR="00375BF3" w:rsidRDefault="00375BF3">
      <w:pPr>
        <w:spacing w:after="80"/>
      </w:pPr>
    </w:p>
    <w:p w14:paraId="52494961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Known connectivity issues currently affecting school operations</w:t>
      </w:r>
      <w:r>
        <w:rPr>
          <w:color w:val="7F8C8D"/>
          <w:sz w:val="16"/>
        </w:rPr>
        <w:t xml:space="preserve">  F3-017</w:t>
      </w:r>
      <w:r>
        <w:rPr>
          <w:color w:val="E67E22"/>
          <w:sz w:val="16"/>
        </w:rPr>
        <w:t xml:space="preserve">   ● Moderate budget</w:t>
      </w:r>
    </w:p>
    <w:p w14:paraId="6090F38A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IT person has identified active connectivity problems affecting school operations. These are confirmed issues with current operational impact.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5F2D1DA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33DBE527" w14:textId="77777777" w:rsidR="00375BF3" w:rsidRDefault="00000000"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i/>
                <w:color w:val="2C3E50"/>
                <w:sz w:val="18"/>
              </w:rPr>
              <w:t>The gymnasium wing of the Main Campus building B has consistent dead spots; staff in the front administrative office report intermittent drops during high-occupancy periods.</w:t>
            </w:r>
          </w:p>
        </w:tc>
      </w:tr>
    </w:tbl>
    <w:p w14:paraId="1F695304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7CFBC4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6A28A7C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4A77C3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 each connectivity pain point and assess root cause.</w:t>
            </w:r>
            <w:r>
              <w:rPr>
                <w:i/>
                <w:color w:val="7F8C8D"/>
                <w:sz w:val="18"/>
              </w:rPr>
              <w:t xml:space="preserve">  [Immediate]</w:t>
            </w:r>
          </w:p>
          <w:p w14:paraId="6854C9D4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Develop a remediation plan for each confirmed pain point.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1776F013" w14:textId="77777777" w:rsidR="00375BF3" w:rsidRDefault="00375BF3">
      <w:pPr>
        <w:spacing w:after="80"/>
      </w:pPr>
    </w:p>
    <w:p w14:paraId="48E4BB2E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Site and closet/rack maps incomplete</w:t>
      </w:r>
      <w:r>
        <w:rPr>
          <w:color w:val="7F8C8D"/>
          <w:sz w:val="16"/>
        </w:rPr>
        <w:t xml:space="preserve">  F3-002</w:t>
      </w:r>
      <w:r>
        <w:rPr>
          <w:color w:val="E67E22"/>
          <w:sz w:val="16"/>
        </w:rPr>
        <w:t xml:space="preserve">   ● Moderate budget</w:t>
      </w:r>
    </w:p>
    <w:p w14:paraId="09EDA8FC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lastRenderedPageBreak/>
        <w:t>Some site or closet maps exist but coverage is incomplete.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0FEAE4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7D7873C8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156FAAFD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35AC1AA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7FF684D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C513B4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site and closet/rack maps for all buildings.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7BC49888" w14:textId="77777777" w:rsidR="00375BF3" w:rsidRDefault="00375BF3">
      <w:pPr>
        <w:spacing w:after="80"/>
      </w:pPr>
    </w:p>
    <w:p w14:paraId="401C8A53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Wireless access point locations partially documented</w:t>
      </w:r>
      <w:r>
        <w:rPr>
          <w:color w:val="7F8C8D"/>
          <w:sz w:val="16"/>
        </w:rPr>
        <w:t xml:space="preserve">  F3-003</w:t>
      </w:r>
      <w:r>
        <w:rPr>
          <w:color w:val="1A7A4A"/>
          <w:sz w:val="16"/>
        </w:rPr>
        <w:t xml:space="preserve">   ● Staff time only</w:t>
      </w:r>
    </w:p>
    <w:p w14:paraId="21F361CE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AP locations are known but documentation is incomplete.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61C2BFC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0FBD289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7C89C2D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 all remaining access point locations.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11D040E2" w14:textId="77777777" w:rsidR="00375BF3" w:rsidRDefault="00375BF3">
      <w:pPr>
        <w:spacing w:after="80"/>
      </w:pPr>
    </w:p>
    <w:p w14:paraId="7D55EBE0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Firewall details partially documented</w:t>
      </w:r>
      <w:r>
        <w:rPr>
          <w:color w:val="7F8C8D"/>
          <w:sz w:val="16"/>
        </w:rPr>
        <w:t xml:space="preserve">  F3-005</w:t>
      </w:r>
      <w:r>
        <w:rPr>
          <w:color w:val="1A7A4A"/>
          <w:sz w:val="16"/>
        </w:rPr>
        <w:t xml:space="preserve">   ● Staff time only</w:t>
      </w:r>
    </w:p>
    <w:p w14:paraId="6446DF0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firewall details are documented but gaps remain.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C04A8E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DE78DC7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0736CA89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firewall documentation.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39D1B762" w14:textId="77777777" w:rsidR="00375BF3" w:rsidRDefault="00375BF3">
      <w:pPr>
        <w:spacing w:after="80"/>
      </w:pPr>
    </w:p>
    <w:p w14:paraId="3D750D48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Wireless AP inventory incomplete</w:t>
      </w:r>
      <w:r>
        <w:rPr>
          <w:color w:val="7F8C8D"/>
          <w:sz w:val="16"/>
        </w:rPr>
        <w:t xml:space="preserve">  F3-006</w:t>
      </w:r>
      <w:r>
        <w:rPr>
          <w:color w:val="1A7A4A"/>
          <w:sz w:val="16"/>
        </w:rPr>
        <w:t xml:space="preserve">   ● Staff time only</w:t>
      </w:r>
    </w:p>
    <w:p w14:paraId="4E8B6576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AP inventory exists but is missing information for some devices.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E69AB7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4C045B2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F3E91BB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wireless AP inventory.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46E4E4A7" w14:textId="77777777" w:rsidR="00375BF3" w:rsidRDefault="00375BF3">
      <w:pPr>
        <w:spacing w:after="80"/>
      </w:pPr>
    </w:p>
    <w:p w14:paraId="5624B960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Switch inventory incomplete</w:t>
      </w:r>
      <w:r>
        <w:rPr>
          <w:color w:val="7F8C8D"/>
          <w:sz w:val="16"/>
        </w:rPr>
        <w:t xml:space="preserve">  F3-007</w:t>
      </w:r>
      <w:r>
        <w:rPr>
          <w:color w:val="1A7A4A"/>
          <w:sz w:val="16"/>
        </w:rPr>
        <w:t xml:space="preserve">   ● Staff time only</w:t>
      </w:r>
    </w:p>
    <w:p w14:paraId="59E8887E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Switch inventory exists but is incomplete.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6902A9D0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8C923D6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770AF51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switch inventory.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26398647" w14:textId="77777777" w:rsidR="00375BF3" w:rsidRDefault="00375BF3">
      <w:pPr>
        <w:spacing w:after="80"/>
      </w:pPr>
    </w:p>
    <w:p w14:paraId="07E112FC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Switch topology map incomplete</w:t>
      </w:r>
      <w:r>
        <w:rPr>
          <w:color w:val="7F8C8D"/>
          <w:sz w:val="16"/>
        </w:rPr>
        <w:t xml:space="preserve">  F3-008</w:t>
      </w:r>
      <w:r>
        <w:rPr>
          <w:color w:val="1A7A4A"/>
          <w:sz w:val="16"/>
        </w:rPr>
        <w:t xml:space="preserve">   ● Staff time only</w:t>
      </w:r>
    </w:p>
    <w:p w14:paraId="60A20212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switch connections are undocumented.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91C930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4236530B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1842538F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7BA83F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38C55C3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79C2F83F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switch topology documentation.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596691E5" w14:textId="77777777" w:rsidR="00375BF3" w:rsidRDefault="00375BF3">
      <w:pPr>
        <w:spacing w:after="80"/>
      </w:pPr>
    </w:p>
    <w:p w14:paraId="4EF7EA3D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Core network device inventory incomplete</w:t>
      </w:r>
      <w:r>
        <w:rPr>
          <w:color w:val="7F8C8D"/>
          <w:sz w:val="16"/>
        </w:rPr>
        <w:t xml:space="preserve">  F3-009</w:t>
      </w:r>
      <w:r>
        <w:rPr>
          <w:color w:val="1A7A4A"/>
          <w:sz w:val="16"/>
        </w:rPr>
        <w:t xml:space="preserve">   ● Staff time only</w:t>
      </w:r>
    </w:p>
    <w:p w14:paraId="17E1FD28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device information is documented but key fields are missing.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1D2D508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53B99696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lastRenderedPageBreak/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604353E5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BD08260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1F656AE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268069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core network device inventory.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69268253" w14:textId="77777777" w:rsidR="00375BF3" w:rsidRDefault="00375BF3">
      <w:pPr>
        <w:spacing w:after="80"/>
      </w:pPr>
    </w:p>
    <w:p w14:paraId="0562A81C" w14:textId="77777777" w:rsidR="00375BF3" w:rsidRDefault="00375BF3">
      <w:pPr>
        <w:spacing w:after="160"/>
      </w:pPr>
    </w:p>
    <w:p w14:paraId="34D7FA9C" w14:textId="77777777" w:rsidR="00375BF3" w:rsidRDefault="00000000">
      <w:pPr>
        <w:pStyle w:val="Heading2"/>
        <w:spacing w:after="100"/>
      </w:pPr>
      <w:bookmarkStart w:id="12" w:name="_Toc231813598"/>
      <w:r>
        <w:rPr>
          <w:color w:val="1A5276"/>
        </w:rPr>
        <w:t>Section 4: Identity, Accounts, and Access</w:t>
      </w:r>
      <w:bookmarkEnd w:id="12"/>
    </w:p>
    <w:p w14:paraId="5CB6149A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Staff account offboarding process informal</w:t>
      </w:r>
      <w:r>
        <w:rPr>
          <w:color w:val="7F8C8D"/>
          <w:sz w:val="16"/>
        </w:rPr>
        <w:t xml:space="preserve">  F4-003</w:t>
      </w:r>
      <w:r>
        <w:rPr>
          <w:color w:val="C0392B"/>
          <w:sz w:val="16"/>
        </w:rPr>
        <w:t xml:space="preserve">   ● Significant investment</w:t>
      </w:r>
    </w:p>
    <w:p w14:paraId="5041414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Staff offboarding happens informally. Informal processes are prone to missed steps — a forgotten account means a former employee retains access.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5B8167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272C2EB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7ACA80F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color w:val="2C3E50"/>
                <w:sz w:val="20"/>
              </w:rPr>
              <w:t>Formalize the staff offboarding process as a documented checklist.</w:t>
            </w:r>
            <w:r>
              <w:rPr>
                <w:i/>
                <w:color w:val="7F8C8D"/>
                <w:sz w:val="18"/>
              </w:rPr>
              <w:t xml:space="preserve">  [Within 30 days  ⚠ Budget constraint]</w:t>
            </w:r>
          </w:p>
        </w:tc>
      </w:tr>
    </w:tbl>
    <w:p w14:paraId="3243F82E" w14:textId="77777777" w:rsidR="00375BF3" w:rsidRDefault="00375BF3">
      <w:pPr>
        <w:spacing w:after="80"/>
      </w:pPr>
    </w:p>
    <w:p w14:paraId="7494C1DE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MFA not enabled on all privileged accounts</w:t>
      </w:r>
      <w:r>
        <w:rPr>
          <w:color w:val="7F8C8D"/>
          <w:sz w:val="16"/>
        </w:rPr>
        <w:t xml:space="preserve">  F4-005</w:t>
      </w:r>
      <w:r>
        <w:rPr>
          <w:color w:val="1A7A4A"/>
          <w:sz w:val="16"/>
        </w:rPr>
        <w:t xml:space="preserve">   ● Staff time only</w:t>
      </w:r>
    </w:p>
    <w:p w14:paraId="09DE5498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MFA is enabled on some privileged accounts but not all. Any privileged account without MFA represents a full compromise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1E49FC5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315FF0E9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8A9DC22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Enable MFA on all remaining privileged accounts.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  <w:p w14:paraId="376ED4C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Audit all privileged accounts and confirm MFA status.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2AD21020" w14:textId="77777777" w:rsidR="00375BF3" w:rsidRDefault="00375BF3">
      <w:pPr>
        <w:spacing w:after="80"/>
      </w:pPr>
    </w:p>
    <w:p w14:paraId="57C16102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Staff account onboarding process informal</w:t>
      </w:r>
      <w:r>
        <w:rPr>
          <w:color w:val="7F8C8D"/>
          <w:sz w:val="16"/>
        </w:rPr>
        <w:t xml:space="preserve">  F4-002</w:t>
      </w:r>
      <w:r>
        <w:rPr>
          <w:color w:val="C0392B"/>
          <w:sz w:val="16"/>
        </w:rPr>
        <w:t xml:space="preserve">   ● Significant investment</w:t>
      </w:r>
    </w:p>
    <w:p w14:paraId="30B36B36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Staff onboarding happens informally. This works until a step is missed or the person who knows the process is unavailable.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C626A3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E24B627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16CF793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color w:val="2C3E50"/>
                <w:sz w:val="20"/>
              </w:rPr>
              <w:t>Formalize the staff onboarding process as a documented checklist.</w:t>
            </w:r>
            <w:r>
              <w:rPr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 w14:paraId="06909E97" w14:textId="77777777" w:rsidR="00375BF3" w:rsidRDefault="00375BF3">
      <w:pPr>
        <w:spacing w:after="80"/>
      </w:pPr>
    </w:p>
    <w:p w14:paraId="7520B096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Student account lifecycle handled informally</w:t>
      </w:r>
      <w:r>
        <w:rPr>
          <w:color w:val="7F8C8D"/>
          <w:sz w:val="16"/>
        </w:rPr>
        <w:t xml:space="preserve">  F4-004</w:t>
      </w:r>
      <w:r>
        <w:rPr>
          <w:color w:val="1A7A4A"/>
          <w:sz w:val="16"/>
        </w:rPr>
        <w:t xml:space="preserve">   ● Staff time only</w:t>
      </w:r>
    </w:p>
    <w:p w14:paraId="0223715E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Student account lifecycle is handled informally. This creates risk around departing students retaining access.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A775A1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4C0D4D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4B18CE8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 the student account lifecycle process.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4FC96028" w14:textId="77777777" w:rsidR="00375BF3" w:rsidRDefault="00375BF3">
      <w:pPr>
        <w:spacing w:after="80"/>
      </w:pPr>
    </w:p>
    <w:p w14:paraId="7B7AB2F9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Shared accounts exist but are not formally reviewed</w:t>
      </w:r>
      <w:r>
        <w:rPr>
          <w:color w:val="7F8C8D"/>
          <w:sz w:val="16"/>
        </w:rPr>
        <w:t xml:space="preserve">  F4-007</w:t>
      </w:r>
      <w:r>
        <w:rPr>
          <w:color w:val="1A7A4A"/>
          <w:sz w:val="16"/>
        </w:rPr>
        <w:t xml:space="preserve">   ● Staff time only</w:t>
      </w:r>
    </w:p>
    <w:p w14:paraId="2D30EF7F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shared accounts exist. The exposure is unclear because these accounts have not been formally reviewed.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2634E78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960AA7C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C793E9A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Inventory all shared accounts and document their purpose.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66C63818" w14:textId="77777777" w:rsidR="00375BF3" w:rsidRDefault="00375BF3">
      <w:pPr>
        <w:spacing w:after="80"/>
      </w:pPr>
    </w:p>
    <w:p w14:paraId="5D62DD23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lastRenderedPageBreak/>
        <w:t xml:space="preserve">[WATCH]  </w:t>
      </w:r>
      <w:r>
        <w:rPr>
          <w:b/>
          <w:color w:val="2C3E50"/>
        </w:rPr>
        <w:t>Password reset procedures partially documented</w:t>
      </w:r>
      <w:r>
        <w:rPr>
          <w:color w:val="7F8C8D"/>
          <w:sz w:val="16"/>
        </w:rPr>
        <w:t xml:space="preserve">  F4-008</w:t>
      </w:r>
      <w:r>
        <w:rPr>
          <w:color w:val="1A7A4A"/>
          <w:sz w:val="16"/>
        </w:rPr>
        <w:t xml:space="preserve">   ● Staff time only</w:t>
      </w:r>
    </w:p>
    <w:p w14:paraId="34CA818D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Password reset procedures exist for some platforms but not all.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AABD9F5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7D8BF09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1259AA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password reset documentation for all major platforms.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7DD5502F" w14:textId="77777777" w:rsidR="00375BF3" w:rsidRDefault="00375BF3">
      <w:pPr>
        <w:spacing w:after="80"/>
      </w:pPr>
    </w:p>
    <w:p w14:paraId="7B722683" w14:textId="77777777" w:rsidR="00375BF3" w:rsidRDefault="00375BF3">
      <w:pPr>
        <w:spacing w:after="160"/>
      </w:pPr>
    </w:p>
    <w:p w14:paraId="653C7124" w14:textId="77777777" w:rsidR="00375BF3" w:rsidRDefault="00000000">
      <w:pPr>
        <w:pStyle w:val="Heading2"/>
        <w:spacing w:after="100"/>
      </w:pPr>
      <w:bookmarkStart w:id="13" w:name="_Toc231813599"/>
      <w:r>
        <w:rPr>
          <w:color w:val="1A5276"/>
        </w:rPr>
        <w:t>Section 5: Endpoints, Printing, and Classroom Technology</w:t>
      </w:r>
      <w:bookmarkEnd w:id="13"/>
    </w:p>
    <w:p w14:paraId="5ACD4E2A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Devices beyond supported OS or manufacturer support in active use</w:t>
      </w:r>
      <w:r>
        <w:rPr>
          <w:color w:val="7F8C8D"/>
          <w:sz w:val="16"/>
        </w:rPr>
        <w:t xml:space="preserve">  F5-006</w:t>
      </w:r>
      <w:r>
        <w:rPr>
          <w:color w:val="E67E22"/>
          <w:sz w:val="16"/>
        </w:rPr>
        <w:t xml:space="preserve">   ● Moderate budget</w:t>
      </w:r>
    </w:p>
    <w:p w14:paraId="113C842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devices are running unsupported OS versions.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1E1A8D4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9A7101B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7921B54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all devices running unsupported OS versions or past manufacturer support.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  <w:p w14:paraId="1D3413A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Develop a prioritized replacement plan.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7916C6B2" w14:textId="77777777" w:rsidR="00375BF3" w:rsidRDefault="00375BF3">
      <w:pPr>
        <w:spacing w:after="80"/>
      </w:pPr>
    </w:p>
    <w:p w14:paraId="79D19A44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Device inventory exists but is incomplete</w:t>
      </w:r>
      <w:r>
        <w:rPr>
          <w:color w:val="7F8C8D"/>
          <w:sz w:val="16"/>
        </w:rPr>
        <w:t xml:space="preserve">  F5-001</w:t>
      </w:r>
      <w:r>
        <w:rPr>
          <w:color w:val="E67E22"/>
          <w:sz w:val="16"/>
        </w:rPr>
        <w:t xml:space="preserve">   ● Moderate budget</w:t>
      </w:r>
    </w:p>
    <w:p w14:paraId="7918096D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A device inventory exists but is incomplete. Missing devices or fields reduce its usefulness.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111EEF4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A2E9C00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9237A26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device inventory — add missing devices and fill in missing key fields.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6808D6BD" w14:textId="77777777" w:rsidR="00375BF3" w:rsidRDefault="00375BF3">
      <w:pPr>
        <w:spacing w:after="80"/>
      </w:pPr>
    </w:p>
    <w:p w14:paraId="3622F12B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Device inventory missing key lifecycle fields</w:t>
      </w:r>
      <w:r>
        <w:rPr>
          <w:color w:val="7F8C8D"/>
          <w:sz w:val="16"/>
        </w:rPr>
        <w:t xml:space="preserve">  F5-002</w:t>
      </w:r>
      <w:r>
        <w:rPr>
          <w:color w:val="C0392B"/>
          <w:sz w:val="16"/>
        </w:rPr>
        <w:t xml:space="preserve">   ● Significant investment</w:t>
      </w:r>
    </w:p>
    <w:p w14:paraId="758AD6A9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device inventory does not include all fields needed for lifecycle planning and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D1FE0C8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A59FBA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917B24D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color w:val="2C3E50"/>
                <w:sz w:val="20"/>
              </w:rPr>
              <w:t>Enrich the existing inventory to include purchase date or age, serial number, and assigned user or location.</w:t>
            </w:r>
            <w:r>
              <w:rPr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 w14:paraId="0AFF23F6" w14:textId="77777777" w:rsidR="00375BF3" w:rsidRDefault="00375BF3">
      <w:pPr>
        <w:spacing w:after="80"/>
      </w:pPr>
    </w:p>
    <w:p w14:paraId="79135CE5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Device management through MDM incomplete</w:t>
      </w:r>
      <w:r>
        <w:rPr>
          <w:color w:val="7F8C8D"/>
          <w:sz w:val="16"/>
        </w:rPr>
        <w:t xml:space="preserve">  F5-003</w:t>
      </w:r>
      <w:r>
        <w:rPr>
          <w:color w:val="C0392B"/>
          <w:sz w:val="16"/>
        </w:rPr>
        <w:t xml:space="preserve">   ● Significant investment</w:t>
      </w:r>
    </w:p>
    <w:p w14:paraId="76DFB6CC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devices are managed through MDM but coverage is incomplete.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6CF8E92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F74A8D1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97D4BB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Extend MDM enrollment to all school-owned devices.</w:t>
            </w:r>
            <w:r>
              <w:rPr>
                <w:i/>
                <w:color w:val="7F8C8D"/>
                <w:sz w:val="18"/>
              </w:rPr>
              <w:t xml:space="preserve">  [Within 12 months]</w:t>
            </w:r>
          </w:p>
        </w:tc>
      </w:tr>
    </w:tbl>
    <w:p w14:paraId="339D22A6" w14:textId="77777777" w:rsidR="00375BF3" w:rsidRDefault="00375BF3">
      <w:pPr>
        <w:spacing w:after="80"/>
      </w:pPr>
    </w:p>
    <w:p w14:paraId="2E470935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Staff device provisioning partially standardized</w:t>
      </w:r>
      <w:r>
        <w:rPr>
          <w:color w:val="7F8C8D"/>
          <w:sz w:val="16"/>
        </w:rPr>
        <w:t xml:space="preserve">  F5-004</w:t>
      </w:r>
      <w:r>
        <w:rPr>
          <w:color w:val="C0392B"/>
          <w:sz w:val="16"/>
        </w:rPr>
        <w:t xml:space="preserve">   ● Significant investment</w:t>
      </w:r>
    </w:p>
    <w:p w14:paraId="7638F3FE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Staff device provisioning is partially standardized but not fully documented.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8DEAFE7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1F54AE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A46CACB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color w:val="2C3E50"/>
                <w:sz w:val="20"/>
              </w:rPr>
              <w:t>Document a complete staff device provisioning standard.</w:t>
            </w:r>
            <w:r>
              <w:rPr>
                <w:i/>
                <w:color w:val="7F8C8D"/>
                <w:sz w:val="18"/>
              </w:rPr>
              <w:t xml:space="preserve">  [Within 90 days  ⚠ Budget constraint]</w:t>
            </w:r>
          </w:p>
        </w:tc>
      </w:tr>
    </w:tbl>
    <w:p w14:paraId="220F1FD0" w14:textId="77777777" w:rsidR="00375BF3" w:rsidRDefault="00375BF3">
      <w:pPr>
        <w:spacing w:after="80"/>
      </w:pPr>
    </w:p>
    <w:p w14:paraId="394441CF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Device refresh cycle defined but not followed</w:t>
      </w:r>
      <w:r>
        <w:rPr>
          <w:color w:val="7F8C8D"/>
          <w:sz w:val="16"/>
        </w:rPr>
        <w:t xml:space="preserve">  F5-005</w:t>
      </w:r>
      <w:r>
        <w:rPr>
          <w:color w:val="C0392B"/>
          <w:sz w:val="16"/>
        </w:rPr>
        <w:t xml:space="preserve">   ● Significant investment</w:t>
      </w:r>
    </w:p>
    <w:p w14:paraId="0A9D7479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lastRenderedPageBreak/>
        <w:t>A refresh cycle is defined but not consistently followed.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B4AD350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58A0A5E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BBC8BC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E67E22"/>
                <w:sz w:val="18"/>
              </w:rPr>
              <w:t xml:space="preserve">⚠  </w:t>
            </w:r>
            <w:r>
              <w:rPr>
                <w:color w:val="2C3E50"/>
                <w:sz w:val="20"/>
              </w:rPr>
              <w:t>Formalize and document the refresh cycle and incorporate it into budget planning.</w:t>
            </w:r>
            <w:r>
              <w:rPr>
                <w:i/>
                <w:color w:val="7F8C8D"/>
                <w:sz w:val="18"/>
              </w:rPr>
              <w:t xml:space="preserve">  [Within 12 months  ⚠ Budget constraint]</w:t>
            </w:r>
          </w:p>
        </w:tc>
      </w:tr>
    </w:tbl>
    <w:p w14:paraId="0099A099" w14:textId="77777777" w:rsidR="00375BF3" w:rsidRDefault="00375BF3">
      <w:pPr>
        <w:spacing w:after="80"/>
      </w:pPr>
    </w:p>
    <w:p w14:paraId="20B2BCDD" w14:textId="77777777" w:rsidR="00375BF3" w:rsidRDefault="00375BF3">
      <w:pPr>
        <w:spacing w:after="160"/>
      </w:pPr>
    </w:p>
    <w:p w14:paraId="0404355E" w14:textId="77777777" w:rsidR="00375BF3" w:rsidRDefault="00000000">
      <w:pPr>
        <w:pStyle w:val="Heading2"/>
        <w:spacing w:after="100"/>
      </w:pPr>
      <w:bookmarkStart w:id="14" w:name="_Toc231813600"/>
      <w:r>
        <w:rPr>
          <w:color w:val="1A5276"/>
        </w:rPr>
        <w:t>Section 6: Core Systems, Servers, Vendors, and Contracts</w:t>
      </w:r>
      <w:bookmarkEnd w:id="14"/>
    </w:p>
    <w:p w14:paraId="30801647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Single-vendor or single-person dependencies identified</w:t>
      </w:r>
      <w:r>
        <w:rPr>
          <w:color w:val="7F8C8D"/>
          <w:sz w:val="16"/>
        </w:rPr>
        <w:t xml:space="preserve">  F6-007</w:t>
      </w:r>
      <w:r>
        <w:rPr>
          <w:color w:val="E67E22"/>
          <w:sz w:val="16"/>
        </w:rPr>
        <w:t xml:space="preserve">   ● Moderate budget</w:t>
      </w:r>
    </w:p>
    <w:p w14:paraId="3CE369B0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IT person has identified specific vendor or person dependencies that create operational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3B5284B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7B5A567E" w14:textId="77777777" w:rsidR="00375BF3" w:rsidRDefault="00000000"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i/>
                <w:color w:val="2C3E50"/>
                <w:sz w:val="18"/>
              </w:rPr>
              <w:t>Veracross admin access is only known to the Director of Technology. Phone system configuration is managed solely by the original installation vendor with no documented escalation path for the school.</w:t>
            </w:r>
          </w:p>
        </w:tc>
      </w:tr>
    </w:tbl>
    <w:p w14:paraId="67D79D49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9A7022A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5B9E3C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763C5C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For each identified dependency, develop a mitigation plan — obtain credentials, establish a backup vendor relationship, or document a workaround.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070AD8CF" w14:textId="77777777" w:rsidR="00375BF3" w:rsidRDefault="00375BF3">
      <w:pPr>
        <w:spacing w:after="80"/>
      </w:pPr>
    </w:p>
    <w:p w14:paraId="462C1E9E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Server inventory incomplete</w:t>
      </w:r>
      <w:r>
        <w:rPr>
          <w:color w:val="7F8C8D"/>
          <w:sz w:val="16"/>
        </w:rPr>
        <w:t xml:space="preserve">  F6-009</w:t>
      </w:r>
      <w:r>
        <w:rPr>
          <w:color w:val="1A7A4A"/>
          <w:sz w:val="16"/>
        </w:rPr>
        <w:t xml:space="preserve">   ● Staff time only</w:t>
      </w:r>
    </w:p>
    <w:p w14:paraId="259F6DB0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A partial server inventory exists but key fields are missing.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AD0D61C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703FCE0E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18B2E716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3A01456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2257F496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34EDDCF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server inventory.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4F38DB51" w14:textId="77777777" w:rsidR="00375BF3" w:rsidRDefault="00375BF3">
      <w:pPr>
        <w:spacing w:after="80"/>
      </w:pPr>
    </w:p>
    <w:p w14:paraId="5342957B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Server admin access partially documented</w:t>
      </w:r>
      <w:r>
        <w:rPr>
          <w:color w:val="7F8C8D"/>
          <w:sz w:val="16"/>
        </w:rPr>
        <w:t xml:space="preserve">  F6-010</w:t>
      </w:r>
      <w:r>
        <w:rPr>
          <w:color w:val="E67E22"/>
          <w:sz w:val="16"/>
        </w:rPr>
        <w:t xml:space="preserve">   ● Moderate budget</w:t>
      </w:r>
    </w:p>
    <w:p w14:paraId="3C6D6E78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servers can be accessed without the primary IT person but gaps remain.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5C5A1D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4D33C2D1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19DFA89A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E36C086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3453E573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1964DE3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server admin access documentation.</w:t>
            </w:r>
            <w:r>
              <w:rPr>
                <w:i/>
                <w:color w:val="7F8C8D"/>
                <w:sz w:val="18"/>
              </w:rPr>
              <w:t xml:space="preserve">  [Immediate]</w:t>
            </w:r>
          </w:p>
        </w:tc>
      </w:tr>
    </w:tbl>
    <w:p w14:paraId="2584C453" w14:textId="77777777" w:rsidR="00375BF3" w:rsidRDefault="00375BF3">
      <w:pPr>
        <w:spacing w:after="80"/>
      </w:pPr>
    </w:p>
    <w:p w14:paraId="716C705A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Core systems list exists but is incomplete</w:t>
      </w:r>
      <w:r>
        <w:rPr>
          <w:color w:val="7F8C8D"/>
          <w:sz w:val="16"/>
        </w:rPr>
        <w:t xml:space="preserve">  F6-002</w:t>
      </w:r>
      <w:r>
        <w:rPr>
          <w:color w:val="1A7A4A"/>
          <w:sz w:val="16"/>
        </w:rPr>
        <w:t xml:space="preserve">   ● Staff time only</w:t>
      </w:r>
    </w:p>
    <w:p w14:paraId="681F227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A systems list exists but is not complete. Missing systems create blind spots in renewal planning.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7D31CA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0D7AB735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38FF3FE9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292F53C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3343902F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1FF19F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lastRenderedPageBreak/>
              <w:t xml:space="preserve">→  </w:t>
            </w:r>
            <w:r>
              <w:rPr>
                <w:color w:val="2C3E50"/>
                <w:sz w:val="20"/>
              </w:rPr>
              <w:t>Complete the core systems register.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0AD6F1F7" w14:textId="77777777" w:rsidR="00375BF3" w:rsidRDefault="00375BF3">
      <w:pPr>
        <w:spacing w:after="80"/>
      </w:pPr>
    </w:p>
    <w:p w14:paraId="730D4B3F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Core systems list missing key operational fields</w:t>
      </w:r>
      <w:r>
        <w:rPr>
          <w:color w:val="7F8C8D"/>
          <w:sz w:val="16"/>
        </w:rPr>
        <w:t xml:space="preserve">  F6-003</w:t>
      </w:r>
      <w:r>
        <w:rPr>
          <w:color w:val="E67E22"/>
          <w:sz w:val="16"/>
        </w:rPr>
        <w:t xml:space="preserve">   ● Moderate budget</w:t>
      </w:r>
    </w:p>
    <w:p w14:paraId="600CAAC4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systems list does not include all fields needed for operational use. Missing renewal dates, owners, or admin access methods reduce its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6CC965A7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1001D35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C6D6BB2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Enrich the systems list to include purpose, owner, vendor, renewal date, and admin access method for each system.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054D9748" w14:textId="77777777" w:rsidR="00375BF3" w:rsidRDefault="00375BF3">
      <w:pPr>
        <w:spacing w:after="80"/>
      </w:pPr>
    </w:p>
    <w:p w14:paraId="0CB14FF2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Student data system compliance review status not known</w:t>
      </w:r>
      <w:r>
        <w:rPr>
          <w:color w:val="7F8C8D"/>
          <w:sz w:val="16"/>
        </w:rPr>
        <w:t xml:space="preserve">  F6-004</w:t>
      </w:r>
      <w:r>
        <w:rPr>
          <w:color w:val="E67E22"/>
          <w:sz w:val="16"/>
        </w:rPr>
        <w:t xml:space="preserve">   ● Moderate budget</w:t>
      </w:r>
    </w:p>
    <w:p w14:paraId="09549F8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For major systems handling student data, FERPA or COPPA review status is not known for most or all platforms.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6C254226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E78C2C1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9D42F3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Conduct a FERPA/COPPA compliance review for all systems that handle student data.</w:t>
            </w:r>
            <w:r>
              <w:rPr>
                <w:i/>
                <w:color w:val="7F8C8D"/>
                <w:sz w:val="18"/>
              </w:rPr>
              <w:t xml:space="preserve">  [Within 12 months]</w:t>
            </w:r>
          </w:p>
        </w:tc>
      </w:tr>
    </w:tbl>
    <w:p w14:paraId="6C67A9D5" w14:textId="77777777" w:rsidR="00375BF3" w:rsidRDefault="00375BF3">
      <w:pPr>
        <w:spacing w:after="80"/>
      </w:pPr>
    </w:p>
    <w:p w14:paraId="5FEB3E4C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Contract renewal tracking incomplete</w:t>
      </w:r>
      <w:r>
        <w:rPr>
          <w:color w:val="7F8C8D"/>
          <w:sz w:val="16"/>
        </w:rPr>
        <w:t xml:space="preserve">  F6-005</w:t>
      </w:r>
      <w:r>
        <w:rPr>
          <w:color w:val="E67E22"/>
          <w:sz w:val="16"/>
        </w:rPr>
        <w:t xml:space="preserve">   ● Moderate budget</w:t>
      </w:r>
    </w:p>
    <w:p w14:paraId="5EC1D56E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renewal dates are tracked but others are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3FC1583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D25C569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D132EED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renewal tracker — add all missing contracts and subscriptions.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18D20D25" w14:textId="77777777" w:rsidR="00375BF3" w:rsidRDefault="00375BF3">
      <w:pPr>
        <w:spacing w:after="80"/>
      </w:pPr>
    </w:p>
    <w:p w14:paraId="4D4F1404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Vendor escalation paths documented for some vendors only</w:t>
      </w:r>
      <w:r>
        <w:rPr>
          <w:color w:val="7F8C8D"/>
          <w:sz w:val="16"/>
        </w:rPr>
        <w:t xml:space="preserve">  F6-006</w:t>
      </w:r>
      <w:r>
        <w:rPr>
          <w:color w:val="E67E22"/>
          <w:sz w:val="16"/>
        </w:rPr>
        <w:t xml:space="preserve">   ● Moderate budget</w:t>
      </w:r>
    </w:p>
    <w:p w14:paraId="6DBFB38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Escalation paths are documented for some vendors but not all critical ones.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407BE0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E57D062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9E2273A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vendor escalation documentation for all critical vendors.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2810EF5A" w14:textId="77777777" w:rsidR="00375BF3" w:rsidRDefault="00375BF3">
      <w:pPr>
        <w:spacing w:after="80"/>
      </w:pPr>
    </w:p>
    <w:p w14:paraId="2CBB1202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Server patching informal</w:t>
      </w:r>
      <w:r>
        <w:rPr>
          <w:color w:val="7F8C8D"/>
          <w:sz w:val="16"/>
        </w:rPr>
        <w:t xml:space="preserve">  F6-011</w:t>
      </w:r>
      <w:r>
        <w:rPr>
          <w:color w:val="1A7A4A"/>
          <w:sz w:val="16"/>
        </w:rPr>
        <w:t xml:space="preserve">   ● Staff time only</w:t>
      </w:r>
    </w:p>
    <w:p w14:paraId="1FAEA70D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Server patching happens informally — typically when the IT person remembers or notices an issue.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F2F2CA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A4B6CC7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0A98B39C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Formalize the server patching cycle.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6FD1F436" w14:textId="77777777" w:rsidR="00375BF3" w:rsidRDefault="00375BF3">
      <w:pPr>
        <w:spacing w:after="80"/>
      </w:pPr>
    </w:p>
    <w:p w14:paraId="6492B61F" w14:textId="77777777" w:rsidR="00375BF3" w:rsidRDefault="00375BF3">
      <w:pPr>
        <w:spacing w:after="160"/>
      </w:pPr>
    </w:p>
    <w:p w14:paraId="6B61C2DD" w14:textId="77777777" w:rsidR="00375BF3" w:rsidRDefault="00000000">
      <w:pPr>
        <w:pStyle w:val="Heading2"/>
        <w:spacing w:after="100"/>
      </w:pPr>
      <w:bookmarkStart w:id="15" w:name="_Toc231813601"/>
      <w:r>
        <w:rPr>
          <w:color w:val="1A5276"/>
        </w:rPr>
        <w:t>Section 7: Data Protection, Backup, and Recovery</w:t>
      </w:r>
      <w:bookmarkEnd w:id="15"/>
    </w:p>
    <w:p w14:paraId="207D7EF0" w14:textId="77777777" w:rsidR="00375BF3" w:rsidRDefault="00000000">
      <w:pPr>
        <w:pBdr>
          <w:left w:val="single" w:sz="20" w:space="6" w:color="C0392B"/>
        </w:pBdr>
        <w:spacing w:before="200" w:after="80"/>
        <w:ind w:left="240"/>
      </w:pPr>
      <w:r>
        <w:rPr>
          <w:b/>
          <w:color w:val="C0392B"/>
          <w:sz w:val="20"/>
        </w:rPr>
        <w:t xml:space="preserve">[URGENT]  </w:t>
      </w:r>
      <w:r>
        <w:rPr>
          <w:b/>
          <w:color w:val="2C3E50"/>
        </w:rPr>
        <w:t>Server backup coverage incomplete</w:t>
      </w:r>
      <w:r>
        <w:rPr>
          <w:color w:val="7F8C8D"/>
          <w:sz w:val="16"/>
        </w:rPr>
        <w:t xml:space="preserve">  F7-004</w:t>
      </w:r>
      <w:r>
        <w:rPr>
          <w:color w:val="E67E22"/>
          <w:sz w:val="16"/>
        </w:rPr>
        <w:t xml:space="preserve">   ● Moderate budget</w:t>
      </w:r>
    </w:p>
    <w:p w14:paraId="097B9156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Some servers are backed up but others are not. Any unprotected server represents complete data loss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67B1D753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483430B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1AAFDCAF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Extend backup coverage to all servers.</w:t>
            </w:r>
            <w:r>
              <w:rPr>
                <w:i/>
                <w:color w:val="7F8C8D"/>
                <w:sz w:val="18"/>
              </w:rPr>
              <w:t xml:space="preserve">  [Immediate]</w:t>
            </w:r>
          </w:p>
        </w:tc>
      </w:tr>
    </w:tbl>
    <w:p w14:paraId="2C9E7C5F" w14:textId="77777777" w:rsidR="00375BF3" w:rsidRDefault="00375BF3">
      <w:pPr>
        <w:spacing w:after="80"/>
      </w:pPr>
    </w:p>
    <w:p w14:paraId="57160D98" w14:textId="77777777" w:rsidR="00375BF3" w:rsidRDefault="00000000">
      <w:pPr>
        <w:pBdr>
          <w:left w:val="single" w:sz="20" w:space="6" w:color="C0392B"/>
        </w:pBdr>
        <w:spacing w:before="200" w:after="80"/>
        <w:ind w:left="240"/>
      </w:pPr>
      <w:r>
        <w:rPr>
          <w:b/>
          <w:color w:val="C0392B"/>
          <w:sz w:val="20"/>
        </w:rPr>
        <w:t xml:space="preserve">[URGENT]  </w:t>
      </w:r>
      <w:r>
        <w:rPr>
          <w:b/>
          <w:color w:val="2C3E50"/>
        </w:rPr>
        <w:t>Backup restore not tested or not tested recently</w:t>
      </w:r>
      <w:r>
        <w:rPr>
          <w:color w:val="7F8C8D"/>
          <w:sz w:val="16"/>
        </w:rPr>
        <w:t xml:space="preserve">  F7-008</w:t>
      </w:r>
      <w:r>
        <w:rPr>
          <w:color w:val="1A7A4A"/>
          <w:sz w:val="16"/>
        </w:rPr>
        <w:t xml:space="preserve">   ● Staff time only</w:t>
      </w:r>
    </w:p>
    <w:p w14:paraId="04146C32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A backup that has never been tested — or not tested within a timeframe proportional to the backup's useful recovery window — cannot be relied upon.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A99753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E8763D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B0D6F31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Schedule and perform a documented restore test for at least one critical system.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  <w:p w14:paraId="5D6F86F6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Establish a recurring restore test schedule aligned with the backup retention window.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0C339841" w14:textId="77777777" w:rsidR="00375BF3" w:rsidRDefault="00375BF3">
      <w:pPr>
        <w:spacing w:after="80"/>
      </w:pPr>
    </w:p>
    <w:p w14:paraId="3264A917" w14:textId="77777777" w:rsidR="00375BF3" w:rsidRDefault="00000000">
      <w:pPr>
        <w:pBdr>
          <w:left w:val="single" w:sz="20" w:space="6" w:color="C0392B"/>
        </w:pBdr>
        <w:spacing w:before="200" w:after="80"/>
        <w:ind w:left="240"/>
      </w:pPr>
      <w:r>
        <w:rPr>
          <w:b/>
          <w:color w:val="C0392B"/>
          <w:sz w:val="20"/>
        </w:rPr>
        <w:t xml:space="preserve">[URGENT]  </w:t>
      </w:r>
      <w:r>
        <w:rPr>
          <w:b/>
          <w:color w:val="2C3E50"/>
        </w:rPr>
        <w:t>Emergency access to critical credentials not confirmed</w:t>
      </w:r>
      <w:r>
        <w:rPr>
          <w:color w:val="7F8C8D"/>
          <w:sz w:val="16"/>
        </w:rPr>
        <w:t xml:space="preserve">  F7-012</w:t>
      </w:r>
      <w:r>
        <w:rPr>
          <w:color w:val="1A7A4A"/>
          <w:sz w:val="16"/>
        </w:rPr>
        <w:t xml:space="preserve">   ● Staff time only</w:t>
      </w:r>
    </w:p>
    <w:p w14:paraId="5AB7A90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Critical admin credentials and recovery materials are not confirmed to be accessible in an emergency. If the primary IT person is unavailable during an incident, recovery may be impossible.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DFD3B7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52DC4AEE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833810C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all critical admin credentials and recovery materials.</w:t>
            </w:r>
            <w:r>
              <w:rPr>
                <w:i/>
                <w:color w:val="7F8C8D"/>
                <w:sz w:val="18"/>
              </w:rPr>
              <w:t xml:space="preserve">  [Immediate]</w:t>
            </w:r>
          </w:p>
          <w:p w14:paraId="1AEA9B7A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Store credentials securely in a documented, accessible location.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  <w:p w14:paraId="355B634C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Verify that at least one other authorized person knows how to access these materials.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46E0254B" w14:textId="77777777" w:rsidR="00375BF3" w:rsidRDefault="00375BF3">
      <w:pPr>
        <w:spacing w:after="80"/>
      </w:pPr>
    </w:p>
    <w:p w14:paraId="200383E4" w14:textId="77777777" w:rsidR="00375BF3" w:rsidRDefault="00000000">
      <w:pPr>
        <w:pBdr>
          <w:left w:val="single" w:sz="20" w:space="6" w:color="C0392B"/>
        </w:pBdr>
        <w:spacing w:before="200" w:after="80"/>
        <w:ind w:left="240"/>
      </w:pPr>
      <w:r>
        <w:rPr>
          <w:b/>
          <w:color w:val="C0392B"/>
          <w:sz w:val="20"/>
        </w:rPr>
        <w:t xml:space="preserve">[URGENT]  </w:t>
      </w:r>
      <w:r>
        <w:rPr>
          <w:b/>
          <w:color w:val="2C3E50"/>
        </w:rPr>
        <w:t>Backups running but recovery confidence is low</w:t>
      </w:r>
      <w:r>
        <w:rPr>
          <w:color w:val="7F8C8D"/>
          <w:sz w:val="16"/>
        </w:rPr>
        <w:t xml:space="preserve">  F7-C02</w:t>
      </w:r>
      <w:r>
        <w:rPr>
          <w:color w:val="1A7A4A"/>
          <w:sz w:val="16"/>
        </w:rPr>
        <w:t xml:space="preserve">   ● Staff time only</w:t>
      </w:r>
    </w:p>
    <w:p w14:paraId="41E78CE8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Backups appear to be in place but are not monitored reliably and have not been tested recently. The school may believe it is protected when it is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98825F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B157A45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320088AD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Perform an immediate backup review — confirm jobs are running, review success logs, and schedule a restore test.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5726769C" w14:textId="77777777" w:rsidR="00375BF3" w:rsidRDefault="00375BF3">
      <w:pPr>
        <w:spacing w:after="80"/>
      </w:pPr>
    </w:p>
    <w:p w14:paraId="79A129BE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Backup success not regularly monitored</w:t>
      </w:r>
      <w:r>
        <w:rPr>
          <w:color w:val="7F8C8D"/>
          <w:sz w:val="16"/>
        </w:rPr>
        <w:t xml:space="preserve">  F7-007</w:t>
      </w:r>
      <w:r>
        <w:rPr>
          <w:color w:val="1A7A4A"/>
          <w:sz w:val="16"/>
        </w:rPr>
        <w:t xml:space="preserve">   ● Staff time only</w:t>
      </w:r>
    </w:p>
    <w:p w14:paraId="36CB4D85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Backups may be running but are not reviewed for success. Silent backup failures are a common cause of data loss discovered only at the moment recovery is needed.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D69F6C4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3069A595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0021CCB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Establish a weekly backup review cadence.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  <w:p w14:paraId="4C178584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Configure alerting so backup failures notify the IT person automatically.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252C8091" w14:textId="77777777" w:rsidR="00375BF3" w:rsidRDefault="00375BF3">
      <w:pPr>
        <w:spacing w:after="80"/>
      </w:pPr>
    </w:p>
    <w:p w14:paraId="374CF977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No defined recovery priority for critical systems</w:t>
      </w:r>
      <w:r>
        <w:rPr>
          <w:color w:val="7F8C8D"/>
          <w:sz w:val="16"/>
        </w:rPr>
        <w:t xml:space="preserve">  F7-010</w:t>
      </w:r>
      <w:r>
        <w:rPr>
          <w:color w:val="1A7A4A"/>
          <w:sz w:val="16"/>
        </w:rPr>
        <w:t xml:space="preserve">   ● Staff time only</w:t>
      </w:r>
    </w:p>
    <w:p w14:paraId="1F0B2C50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When multiple systems are affected in an incident, the order of recovery matters. Without a defined priority, decisions are made under pressure without a plan.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4E4A8FC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0AAFC9FD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23337642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97CBEF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84C89FD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7B56516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Define and document a recovery priority order for critical systems.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01B7FE81" w14:textId="77777777" w:rsidR="00375BF3" w:rsidRDefault="00375BF3">
      <w:pPr>
        <w:spacing w:after="80"/>
      </w:pPr>
    </w:p>
    <w:p w14:paraId="0AAB4161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lastRenderedPageBreak/>
        <w:t xml:space="preserve">[CONCERN]  </w:t>
      </w:r>
      <w:r>
        <w:rPr>
          <w:b/>
          <w:color w:val="2C3E50"/>
        </w:rPr>
        <w:t>No written incident or disaster response reference</w:t>
      </w:r>
      <w:r>
        <w:rPr>
          <w:color w:val="7F8C8D"/>
          <w:sz w:val="16"/>
        </w:rPr>
        <w:t xml:space="preserve">  F7-011</w:t>
      </w:r>
      <w:r>
        <w:rPr>
          <w:color w:val="1A7A4A"/>
          <w:sz w:val="16"/>
        </w:rPr>
        <w:t xml:space="preserve">   ● Staff time only</w:t>
      </w:r>
    </w:p>
    <w:p w14:paraId="66F7E7A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There is no documented reference for how to respond to a significant IT incident or outage. In a crisis, whoever is covering needs a written starting point. A one-page reference is sufficient.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F4EA48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4F7ED217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This finding is harder to resolve because the environment currently lacks a central documentation system — addressing Section 9 findings first will make this and other documentation gaps easier to close systematically.</w:t>
            </w:r>
          </w:p>
        </w:tc>
      </w:tr>
    </w:tbl>
    <w:p w14:paraId="1709D523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F2BBB1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F42653F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133114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Create a basic IT incident response reference covering: who to call, what systems to check first, how to access backup and recovery tools, and how to communicate during an outage.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4BB4844B" w14:textId="77777777" w:rsidR="00375BF3" w:rsidRDefault="00375BF3">
      <w:pPr>
        <w:spacing w:after="80"/>
      </w:pPr>
    </w:p>
    <w:p w14:paraId="67441AAB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Restore test frequency not aligned with backup retention window</w:t>
      </w:r>
      <w:r>
        <w:rPr>
          <w:color w:val="7F8C8D"/>
          <w:sz w:val="16"/>
        </w:rPr>
        <w:t xml:space="preserve">  F7-014</w:t>
      </w:r>
      <w:r>
        <w:rPr>
          <w:color w:val="1A7A4A"/>
          <w:sz w:val="16"/>
        </w:rPr>
        <w:t xml:space="preserve">   ● Staff time only</w:t>
      </w:r>
    </w:p>
    <w:p w14:paraId="3AC001C4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school knows how far back a restore is useful but is not testing frequently enough to detect failures within that window.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FC6326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3108867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C4DCD34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Establish a restore test schedule aligned with the useful recovery window — at least one test per window period.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6188BCE9" w14:textId="77777777" w:rsidR="00375BF3" w:rsidRDefault="00375BF3">
      <w:pPr>
        <w:spacing w:after="80"/>
      </w:pPr>
    </w:p>
    <w:p w14:paraId="55C41D85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Backup scope partially documented</w:t>
      </w:r>
      <w:r>
        <w:rPr>
          <w:color w:val="7F8C8D"/>
          <w:sz w:val="16"/>
        </w:rPr>
        <w:t xml:space="preserve">  F7-002</w:t>
      </w:r>
      <w:r>
        <w:rPr>
          <w:color w:val="1A7A4A"/>
          <w:sz w:val="16"/>
        </w:rPr>
        <w:t xml:space="preserve">   ● Staff time only</w:t>
      </w:r>
    </w:p>
    <w:p w14:paraId="5FAD603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Undocumented systems may not be protected.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6DA0A22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9510336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3F4F14D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backup scope documentation.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25C3C186" w14:textId="77777777" w:rsidR="00375BF3" w:rsidRDefault="00375BF3">
      <w:pPr>
        <w:spacing w:after="80"/>
      </w:pPr>
    </w:p>
    <w:p w14:paraId="61E3FF3B" w14:textId="77777777" w:rsidR="00375BF3" w:rsidRDefault="00375BF3">
      <w:pPr>
        <w:spacing w:after="160"/>
      </w:pPr>
    </w:p>
    <w:p w14:paraId="02C35434" w14:textId="77777777" w:rsidR="00375BF3" w:rsidRDefault="00000000">
      <w:pPr>
        <w:pStyle w:val="Heading2"/>
        <w:spacing w:after="100"/>
      </w:pPr>
      <w:bookmarkStart w:id="16" w:name="_Toc231813602"/>
      <w:r>
        <w:rPr>
          <w:color w:val="1A5276"/>
        </w:rPr>
        <w:t>Section 8: Security Operations, Filtering, and Safeguards</w:t>
      </w:r>
      <w:bookmarkEnd w:id="16"/>
    </w:p>
    <w:p w14:paraId="1A81F33C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Known unresolved security concerns identified</w:t>
      </w:r>
      <w:r>
        <w:rPr>
          <w:color w:val="7F8C8D"/>
          <w:sz w:val="16"/>
        </w:rPr>
        <w:t xml:space="preserve">  F8-008</w:t>
      </w:r>
      <w:r>
        <w:rPr>
          <w:color w:val="C0392B"/>
          <w:sz w:val="16"/>
        </w:rPr>
        <w:t xml:space="preserve">   ● Significant investment</w:t>
      </w:r>
    </w:p>
    <w:p w14:paraId="065CFBF3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The IT person has identified active, unresolved security concerns. These should be treated as immediate priorities.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3145E6C7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383A57C5" w14:textId="77777777" w:rsidR="00375BF3" w:rsidRDefault="00000000"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i/>
                <w:color w:val="2C3E50"/>
                <w:sz w:val="18"/>
              </w:rPr>
              <w:t>A staff laptop was reported missing last month — it is unclear if it was lost or stolen. The device was not encrypted and did not have remote wipe configured. This has not yet been formally reported or documented.</w:t>
            </w:r>
          </w:p>
        </w:tc>
      </w:tr>
    </w:tbl>
    <w:p w14:paraId="61B31B56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BCA4A8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2F2C912D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Identifying a known problem scores better than not knowing — you cannot fix what you are not aware of.</w:t>
            </w:r>
          </w:p>
        </w:tc>
      </w:tr>
    </w:tbl>
    <w:p w14:paraId="7A992AED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D69D0CD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110ADCC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7E853EF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 each identified security concern with a description, estimated risk level, and a specific action and owner.</w:t>
            </w:r>
            <w:r>
              <w:rPr>
                <w:i/>
                <w:color w:val="7F8C8D"/>
                <w:sz w:val="18"/>
              </w:rPr>
              <w:t xml:space="preserve">  [Immediate]</w:t>
            </w:r>
          </w:p>
          <w:p w14:paraId="06E8D616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Address each confirmed concern according to its severity.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4F7C14E6" w14:textId="77777777" w:rsidR="00375BF3" w:rsidRDefault="00375BF3">
      <w:pPr>
        <w:spacing w:after="80"/>
      </w:pPr>
    </w:p>
    <w:p w14:paraId="663A9FE2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Endpoint protection alerts reviewed irregularly</w:t>
      </w:r>
      <w:r>
        <w:rPr>
          <w:color w:val="7F8C8D"/>
          <w:sz w:val="16"/>
        </w:rPr>
        <w:t xml:space="preserve">  F8-001b</w:t>
      </w:r>
      <w:r>
        <w:rPr>
          <w:color w:val="1A7A4A"/>
          <w:sz w:val="16"/>
        </w:rPr>
        <w:t xml:space="preserve">   ● Staff time only</w:t>
      </w:r>
    </w:p>
    <w:p w14:paraId="72148341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lastRenderedPageBreak/>
        <w:t>Alerts are reviewed occasionally. Threats may persist between reviews.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F5C90B0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7FC52DF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4603EB09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Establish a regular weekly alert review cadence.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3D27704D" w14:textId="77777777" w:rsidR="00375BF3" w:rsidRDefault="00375BF3">
      <w:pPr>
        <w:spacing w:after="80"/>
      </w:pPr>
    </w:p>
    <w:p w14:paraId="2D0C14F0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Endpoint and server patching informal</w:t>
      </w:r>
      <w:r>
        <w:rPr>
          <w:color w:val="7F8C8D"/>
          <w:sz w:val="16"/>
        </w:rPr>
        <w:t xml:space="preserve">  F8-002</w:t>
      </w:r>
      <w:r>
        <w:rPr>
          <w:color w:val="1A7A4A"/>
          <w:sz w:val="16"/>
        </w:rPr>
        <w:t xml:space="preserve">   ● Staff time only</w:t>
      </w:r>
    </w:p>
    <w:p w14:paraId="438C024B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Patching happens when the IT person is aware of a specific issue rather than on a schedule.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895CA20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6D40DF8B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6CCCD1B4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Define and document a patching schedule.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7577D81B" w14:textId="77777777" w:rsidR="00375BF3" w:rsidRDefault="00375BF3">
      <w:pPr>
        <w:spacing w:after="80"/>
      </w:pPr>
    </w:p>
    <w:p w14:paraId="11AA83A4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Network and security device firmware reviewed irregularly</w:t>
      </w:r>
      <w:r>
        <w:rPr>
          <w:color w:val="7F8C8D"/>
          <w:sz w:val="16"/>
        </w:rPr>
        <w:t xml:space="preserve">  F8-003</w:t>
      </w:r>
      <w:r>
        <w:rPr>
          <w:color w:val="1A7A4A"/>
          <w:sz w:val="16"/>
        </w:rPr>
        <w:t xml:space="preserve">   ● Staff time only</w:t>
      </w:r>
    </w:p>
    <w:p w14:paraId="5588D98F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Firmware is reviewed irregularly. Gaps between reviews represent periods where known vulnerabilities may be present.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56FBB5C8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7E0F188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42C6A6E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Establish a twice-yearly firmware review cadence.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11799FDD" w14:textId="77777777" w:rsidR="00375BF3" w:rsidRDefault="00375BF3">
      <w:pPr>
        <w:spacing w:after="80"/>
      </w:pPr>
    </w:p>
    <w:p w14:paraId="01F68B79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Student safety and filtering controls not documented</w:t>
      </w:r>
      <w:r>
        <w:rPr>
          <w:color w:val="7F8C8D"/>
          <w:sz w:val="16"/>
        </w:rPr>
        <w:t xml:space="preserve">  F8-005</w:t>
      </w:r>
      <w:r>
        <w:rPr>
          <w:color w:val="1A7A4A"/>
          <w:sz w:val="16"/>
        </w:rPr>
        <w:t xml:space="preserve">   ● Staff time only</w:t>
      </w:r>
    </w:p>
    <w:p w14:paraId="6A515E8C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Controls are in place but not documented well enough to understand coverage and gaps.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FE85D6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4EA5068A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BF8B94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Document the current filtering and student safety control configuration — what is filtered, who is covered, and what the exception process is.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10557592" w14:textId="77777777" w:rsidR="00375BF3" w:rsidRDefault="00375BF3">
      <w:pPr>
        <w:spacing w:after="80"/>
      </w:pPr>
    </w:p>
    <w:p w14:paraId="398C1A76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Incident response process partially documented</w:t>
      </w:r>
      <w:r>
        <w:rPr>
          <w:color w:val="7F8C8D"/>
          <w:sz w:val="16"/>
        </w:rPr>
        <w:t xml:space="preserve">  F8-006</w:t>
      </w:r>
      <w:r>
        <w:rPr>
          <w:color w:val="E67E22"/>
          <w:sz w:val="16"/>
        </w:rPr>
        <w:t xml:space="preserve">   ● Moderate budget</w:t>
      </w:r>
    </w:p>
    <w:p w14:paraId="4EDFF21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Key scenarios or steps may be missing.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05181D3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057324D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C31749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Complete the incident response reference.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51EE1E6B" w14:textId="77777777" w:rsidR="00375BF3" w:rsidRDefault="00375BF3">
      <w:pPr>
        <w:spacing w:after="80"/>
      </w:pPr>
    </w:p>
    <w:p w14:paraId="3711D381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System logs and alerts not regularly reviewed</w:t>
      </w:r>
      <w:r>
        <w:rPr>
          <w:color w:val="7F8C8D"/>
          <w:sz w:val="16"/>
        </w:rPr>
        <w:t xml:space="preserve">  F8-007</w:t>
      </w:r>
      <w:r>
        <w:rPr>
          <w:color w:val="1A7A4A"/>
          <w:sz w:val="16"/>
        </w:rPr>
        <w:t xml:space="preserve">   ● Staff time only</w:t>
      </w:r>
    </w:p>
    <w:p w14:paraId="41EBBB8D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Logs from key systems are not reviewed regularly. Security events go unnoticed until they become significant incidents.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30FB159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B86F933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412DF5C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Establish a monthly review of authentication logs, failed logins, and security alerts.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3C1396DF" w14:textId="77777777" w:rsidR="00375BF3" w:rsidRDefault="00375BF3">
      <w:pPr>
        <w:spacing w:after="80"/>
      </w:pPr>
    </w:p>
    <w:p w14:paraId="568FC672" w14:textId="77777777" w:rsidR="00375BF3" w:rsidRDefault="00375BF3">
      <w:pPr>
        <w:spacing w:after="160"/>
      </w:pPr>
    </w:p>
    <w:p w14:paraId="64BCF0A8" w14:textId="77777777" w:rsidR="00375BF3" w:rsidRDefault="00000000">
      <w:pPr>
        <w:pStyle w:val="Heading2"/>
        <w:spacing w:after="100"/>
      </w:pPr>
      <w:bookmarkStart w:id="17" w:name="_Toc231813603"/>
      <w:r>
        <w:rPr>
          <w:color w:val="1A5276"/>
        </w:rPr>
        <w:t>Section 9: Documentation and Operational Readiness</w:t>
      </w:r>
      <w:bookmarkEnd w:id="17"/>
    </w:p>
    <w:p w14:paraId="3F6956CA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IT environment only partially understandable from existing documentation</w:t>
      </w:r>
      <w:r>
        <w:rPr>
          <w:color w:val="7F8C8D"/>
          <w:sz w:val="16"/>
        </w:rPr>
        <w:t xml:space="preserve">  F9-005</w:t>
      </w:r>
      <w:r>
        <w:rPr>
          <w:color w:val="E67E22"/>
          <w:sz w:val="16"/>
        </w:rPr>
        <w:t xml:space="preserve">   ● Moderate budget</w:t>
      </w:r>
    </w:p>
    <w:p w14:paraId="47336397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lastRenderedPageBreak/>
        <w:t>The environment is only partially understandable. A third party could handle some situations but would be unable to support key areas without investigation.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55436F2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9807A64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70E3FC55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and document the areas where documentation is weakest.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3ACCDBAC" w14:textId="77777777" w:rsidR="00375BF3" w:rsidRDefault="00375BF3">
      <w:pPr>
        <w:spacing w:after="80"/>
      </w:pPr>
    </w:p>
    <w:p w14:paraId="601435C4" w14:textId="77777777" w:rsidR="00375BF3" w:rsidRDefault="00000000">
      <w:pPr>
        <w:pBdr>
          <w:left w:val="single" w:sz="20" w:space="6" w:color="E67E22"/>
        </w:pBdr>
        <w:spacing w:before="200" w:after="80"/>
        <w:ind w:left="240"/>
      </w:pPr>
      <w:r>
        <w:rPr>
          <w:b/>
          <w:color w:val="E67E22"/>
          <w:sz w:val="20"/>
        </w:rPr>
        <w:t xml:space="preserve">[CONCERN]  </w:t>
      </w:r>
      <w:r>
        <w:rPr>
          <w:b/>
          <w:color w:val="2C3E50"/>
        </w:rPr>
        <w:t>Critical IT knowledge concentrated in a single person</w:t>
      </w:r>
      <w:r>
        <w:rPr>
          <w:color w:val="7F8C8D"/>
          <w:sz w:val="16"/>
        </w:rPr>
        <w:t xml:space="preserve">  F9-006</w:t>
      </w:r>
      <w:r>
        <w:rPr>
          <w:color w:val="E67E22"/>
          <w:sz w:val="16"/>
        </w:rPr>
        <w:t xml:space="preserve">   ● Moderate budget</w:t>
      </w:r>
    </w:p>
    <w:p w14:paraId="025F89B5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Major IT knowledge areas exist only in one person's head. If that person leaves, becomes ill, or is unavailable, the school loses access to that knowledge entirely.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7C96F1A8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26328EA4" w14:textId="77777777" w:rsidR="00375BF3" w:rsidRDefault="00000000">
            <w:pPr>
              <w:spacing w:before="40" w:after="40"/>
            </w:pPr>
            <w:r>
              <w:rPr>
                <w:b/>
                <w:i/>
                <w:color w:val="2E86C1"/>
                <w:sz w:val="18"/>
              </w:rPr>
              <w:t xml:space="preserve">IT person noted: </w:t>
            </w:r>
            <w:r>
              <w:rPr>
                <w:i/>
                <w:color w:val="2C3E50"/>
                <w:sz w:val="18"/>
              </w:rPr>
              <w:t>Firewall configuration — only the Director of Technology knows the full rule set and admin credentials. Phone system (8x8) — configuration history and admin portal access are not documented. Veeam backup jobs — only one person has ever logged into the management console.</w:t>
            </w:r>
          </w:p>
        </w:tc>
      </w:tr>
    </w:tbl>
    <w:p w14:paraId="45C1C732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5C7A11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E7"/>
          </w:tcPr>
          <w:p w14:paraId="3603AB19" w14:textId="77777777" w:rsidR="00375BF3" w:rsidRDefault="00000000">
            <w:pPr>
              <w:spacing w:before="40" w:after="40"/>
            </w:pPr>
            <w:r>
              <w:rPr>
                <w:b/>
                <w:color w:val="F39C12"/>
                <w:sz w:val="18"/>
              </w:rPr>
              <w:t xml:space="preserve">ℹ  Note: </w:t>
            </w:r>
            <w:r>
              <w:rPr>
                <w:color w:val="2C3E50"/>
                <w:sz w:val="18"/>
              </w:rPr>
              <w:t>Identifying and naming knowledge concentration areas earns partial credit — naming the gap is the first step to closing it.</w:t>
            </w:r>
          </w:p>
        </w:tc>
      </w:tr>
    </w:tbl>
    <w:p w14:paraId="167AF1DA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4EE4D42D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59D0886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745CA55D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each area of knowledge concentration and develop a documentation or cross-training plan for each.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  <w:p w14:paraId="2140D2D4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Prioritize documentation of the highest-risk knowledge areas.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3BAC8EED" w14:textId="77777777" w:rsidR="00375BF3" w:rsidRDefault="00375BF3">
      <w:pPr>
        <w:spacing w:after="80"/>
      </w:pPr>
    </w:p>
    <w:p w14:paraId="65F3E5FF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Some IT documentation outdated</w:t>
      </w:r>
      <w:r>
        <w:rPr>
          <w:color w:val="7F8C8D"/>
          <w:sz w:val="16"/>
        </w:rPr>
        <w:t xml:space="preserve">  F9-002</w:t>
      </w:r>
      <w:r>
        <w:rPr>
          <w:color w:val="E67E22"/>
          <w:sz w:val="16"/>
        </w:rPr>
        <w:t xml:space="preserve">   ● Moderate budget</w:t>
      </w:r>
    </w:p>
    <w:p w14:paraId="58CB67EA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Most documentation is reasonably current but some areas lag.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8C78B01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E5E54A7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53E23992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and update outdated documentation sections.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0A2C6D99" w14:textId="77777777" w:rsidR="00375BF3" w:rsidRDefault="00375BF3">
      <w:pPr>
        <w:spacing w:after="80"/>
      </w:pPr>
    </w:p>
    <w:p w14:paraId="65753DF4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SOPs documented for some but not all recurring tasks</w:t>
      </w:r>
      <w:r>
        <w:rPr>
          <w:color w:val="7F8C8D"/>
          <w:sz w:val="16"/>
        </w:rPr>
        <w:t xml:space="preserve">  F9-003</w:t>
      </w:r>
      <w:r>
        <w:rPr>
          <w:color w:val="1A7A4A"/>
          <w:sz w:val="16"/>
        </w:rPr>
        <w:t xml:space="preserve">   ● Staff time only</w:t>
      </w:r>
    </w:p>
    <w:p w14:paraId="5DD69C65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Missing procedures represent tasks that cannot be delegated reliably.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9707D22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0D3AB7F8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20B06070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Identify and document SOPs for the highest-risk undocumented recurring tasks.</w:t>
            </w:r>
            <w:r>
              <w:rPr>
                <w:i/>
                <w:color w:val="7F8C8D"/>
                <w:sz w:val="18"/>
              </w:rPr>
              <w:t xml:space="preserve">  [Within 90 days]</w:t>
            </w:r>
          </w:p>
        </w:tc>
      </w:tr>
    </w:tbl>
    <w:p w14:paraId="5B7D5006" w14:textId="77777777" w:rsidR="00375BF3" w:rsidRDefault="00375BF3">
      <w:pPr>
        <w:spacing w:after="80"/>
      </w:pPr>
    </w:p>
    <w:p w14:paraId="7173EBBD" w14:textId="77777777" w:rsidR="00375BF3" w:rsidRDefault="00000000">
      <w:pPr>
        <w:pBdr>
          <w:left w:val="single" w:sz="20" w:space="6" w:color="F39C12"/>
        </w:pBdr>
        <w:spacing w:before="200" w:after="80"/>
        <w:ind w:left="240"/>
      </w:pPr>
      <w:r>
        <w:rPr>
          <w:b/>
          <w:color w:val="F39C12"/>
          <w:sz w:val="20"/>
        </w:rPr>
        <w:t xml:space="preserve">[WATCH]  </w:t>
      </w:r>
      <w:r>
        <w:rPr>
          <w:b/>
          <w:color w:val="2C3E50"/>
        </w:rPr>
        <w:t>Change documentation process informal</w:t>
      </w:r>
      <w:r>
        <w:rPr>
          <w:color w:val="7F8C8D"/>
          <w:sz w:val="16"/>
        </w:rPr>
        <w:t xml:space="preserve">  F9-004</w:t>
      </w:r>
      <w:r>
        <w:rPr>
          <w:color w:val="1A7A4A"/>
          <w:sz w:val="16"/>
        </w:rPr>
        <w:t xml:space="preserve">   ● Staff time only</w:t>
      </w:r>
    </w:p>
    <w:p w14:paraId="0727B1A4" w14:textId="77777777" w:rsidR="00375BF3" w:rsidRDefault="00000000">
      <w:pPr>
        <w:spacing w:before="40" w:after="120"/>
        <w:ind w:left="240"/>
      </w:pPr>
      <w:r>
        <w:rPr>
          <w:color w:val="2C3E50"/>
          <w:sz w:val="20"/>
        </w:rPr>
        <w:t>Changes are sometimes documented informally.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682A6C4E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AF1"/>
          </w:tcPr>
          <w:p w14:paraId="18D69D59" w14:textId="77777777" w:rsidR="00375BF3" w:rsidRDefault="00000000">
            <w:pPr>
              <w:spacing w:before="60" w:after="40"/>
            </w:pPr>
            <w:r>
              <w:rPr>
                <w:b/>
                <w:color w:val="27AE60"/>
                <w:sz w:val="20"/>
              </w:rPr>
              <w:t>Recommended actions:</w:t>
            </w:r>
          </w:p>
          <w:p w14:paraId="7C5F1EB8" w14:textId="77777777" w:rsidR="00375BF3" w:rsidRDefault="00000000">
            <w:pPr>
              <w:spacing w:before="40" w:after="40"/>
              <w:ind w:left="160"/>
            </w:pPr>
            <w:r>
              <w:rPr>
                <w:b/>
                <w:color w:val="27AE60"/>
                <w:sz w:val="18"/>
              </w:rPr>
              <w:t xml:space="preserve">→  </w:t>
            </w:r>
            <w:r>
              <w:rPr>
                <w:color w:val="2C3E50"/>
                <w:sz w:val="20"/>
              </w:rPr>
              <w:t>Formalize the change documentation process.</w:t>
            </w:r>
            <w:r>
              <w:rPr>
                <w:i/>
                <w:color w:val="7F8C8D"/>
                <w:sz w:val="18"/>
              </w:rPr>
              <w:t xml:space="preserve">  [Within 30 days]</w:t>
            </w:r>
          </w:p>
        </w:tc>
      </w:tr>
    </w:tbl>
    <w:p w14:paraId="3E89E918" w14:textId="77777777" w:rsidR="00375BF3" w:rsidRDefault="00375BF3">
      <w:pPr>
        <w:spacing w:after="80"/>
      </w:pPr>
    </w:p>
    <w:p w14:paraId="4BC001C1" w14:textId="77777777" w:rsidR="00375BF3" w:rsidRDefault="00375BF3">
      <w:pPr>
        <w:spacing w:after="160"/>
      </w:pPr>
    </w:p>
    <w:p w14:paraId="20102042" w14:textId="77777777" w:rsidR="00375BF3" w:rsidRDefault="00000000">
      <w:r>
        <w:br w:type="page"/>
      </w:r>
    </w:p>
    <w:p w14:paraId="25B240F8" w14:textId="77777777" w:rsidR="00375BF3" w:rsidRDefault="00000000">
      <w:pPr>
        <w:pStyle w:val="Heading1"/>
        <w:pBdr>
          <w:bottom w:val="single" w:sz="8" w:space="1" w:color="2E86C1"/>
        </w:pBdr>
        <w:spacing w:before="280" w:after="100"/>
      </w:pPr>
      <w:bookmarkStart w:id="18" w:name="_Toc231813604"/>
      <w:r>
        <w:rPr>
          <w:color w:val="1A5276"/>
          <w:sz w:val="36"/>
        </w:rPr>
        <w:lastRenderedPageBreak/>
        <w:t>Action Plan — Phased Timeline</w:t>
      </w:r>
      <w:bookmarkEnd w:id="18"/>
    </w:p>
    <w:p w14:paraId="42733E63" w14:textId="77777777" w:rsidR="00375BF3" w:rsidRDefault="00000000">
      <w:pPr>
        <w:spacing w:before="80"/>
      </w:pPr>
      <w:r>
        <w:rPr>
          <w:color w:val="7F8C8D"/>
          <w:sz w:val="20"/>
        </w:rPr>
        <w:t>All recommended actions grouped by phase, ordered by severity then effort. Effort ratings: S=½ day · S+=1 day · M=3 days · M+=5 days · L=10 days. ⚠ marks budget or staffing constraints.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572BA9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5276"/>
          </w:tcPr>
          <w:p w14:paraId="5A2D4311" w14:textId="77777777" w:rsidR="00375BF3" w:rsidRDefault="00000000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Phase 1 — Immediate Actions</w:t>
            </w:r>
            <w:r>
              <w:rPr>
                <w:color w:val="FFFFFF"/>
                <w:sz w:val="20"/>
              </w:rPr>
              <w:t xml:space="preserve">  ·  08 Jun 2026 → 25 Jun 2026</w:t>
            </w:r>
          </w:p>
        </w:tc>
      </w:tr>
    </w:tbl>
    <w:p w14:paraId="6D6E1843" w14:textId="77777777" w:rsidR="00375BF3" w:rsidRDefault="00375BF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375BF3" w14:paraId="4F5C046F" w14:textId="77777777">
        <w:tc>
          <w:tcPr>
            <w:tcW w:w="1930" w:type="dxa"/>
            <w:shd w:val="clear" w:color="auto" w:fill="EBF5FB"/>
          </w:tcPr>
          <w:p w14:paraId="33A5AC84" w14:textId="77777777" w:rsidR="00375BF3" w:rsidRDefault="00000000"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w="1930" w:type="dxa"/>
            <w:shd w:val="clear" w:color="auto" w:fill="EBF5FB"/>
          </w:tcPr>
          <w:p w14:paraId="75D80643" w14:textId="77777777" w:rsidR="00375BF3" w:rsidRDefault="00000000"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w="1930" w:type="dxa"/>
            <w:shd w:val="clear" w:color="auto" w:fill="EBF5FB"/>
          </w:tcPr>
          <w:p w14:paraId="7B752F06" w14:textId="77777777" w:rsidR="00375BF3" w:rsidRDefault="00000000"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w="1930" w:type="dxa"/>
            <w:shd w:val="clear" w:color="auto" w:fill="EBF5FB"/>
          </w:tcPr>
          <w:p w14:paraId="5999EE97" w14:textId="77777777" w:rsidR="00375BF3" w:rsidRDefault="00000000"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w="1930" w:type="dxa"/>
            <w:shd w:val="clear" w:color="auto" w:fill="EBF5FB"/>
          </w:tcPr>
          <w:p w14:paraId="016308FA" w14:textId="77777777" w:rsidR="00375BF3" w:rsidRDefault="00000000">
            <w:r>
              <w:rPr>
                <w:b/>
                <w:color w:val="1A5276"/>
                <w:sz w:val="18"/>
              </w:rPr>
              <w:t>Severity</w:t>
            </w:r>
          </w:p>
        </w:tc>
      </w:tr>
      <w:tr w:rsidR="00375BF3" w14:paraId="504C6C8C" w14:textId="77777777">
        <w:tc>
          <w:tcPr>
            <w:tcW w:w="1930" w:type="dxa"/>
            <w:shd w:val="clear" w:color="auto" w:fill="FFFFFF"/>
          </w:tcPr>
          <w:p w14:paraId="1822F736" w14:textId="77777777" w:rsidR="00375BF3" w:rsidRDefault="00000000">
            <w:r>
              <w:rPr>
                <w:color w:val="2C3E50"/>
                <w:sz w:val="16"/>
              </w:rPr>
              <w:t>Extend backup coverage to all servers.</w:t>
            </w:r>
          </w:p>
        </w:tc>
        <w:tc>
          <w:tcPr>
            <w:tcW w:w="1930" w:type="dxa"/>
            <w:shd w:val="clear" w:color="auto" w:fill="FFFFFF"/>
          </w:tcPr>
          <w:p w14:paraId="10728C3E" w14:textId="77777777" w:rsidR="00375BF3" w:rsidRDefault="00000000">
            <w:r>
              <w:rPr>
                <w:color w:val="7F8C8D"/>
                <w:sz w:val="16"/>
              </w:rPr>
              <w:t>F7-004</w:t>
            </w:r>
          </w:p>
        </w:tc>
        <w:tc>
          <w:tcPr>
            <w:tcW w:w="1930" w:type="dxa"/>
            <w:shd w:val="clear" w:color="auto" w:fill="FFFFFF"/>
          </w:tcPr>
          <w:p w14:paraId="157ACDCA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233578C1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55664AB2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259A750E" w14:textId="77777777">
        <w:tc>
          <w:tcPr>
            <w:tcW w:w="1930" w:type="dxa"/>
            <w:shd w:val="clear" w:color="auto" w:fill="F8F9FA"/>
          </w:tcPr>
          <w:p w14:paraId="1EED278E" w14:textId="77777777" w:rsidR="00375BF3" w:rsidRDefault="00000000">
            <w:r>
              <w:rPr>
                <w:color w:val="2C3E50"/>
                <w:sz w:val="16"/>
              </w:rPr>
              <w:t>Identify all shared credentials and emergency access methods currently in use.</w:t>
            </w:r>
          </w:p>
        </w:tc>
        <w:tc>
          <w:tcPr>
            <w:tcW w:w="1930" w:type="dxa"/>
            <w:shd w:val="clear" w:color="auto" w:fill="F8F9FA"/>
          </w:tcPr>
          <w:p w14:paraId="0B132D42" w14:textId="77777777" w:rsidR="00375BF3" w:rsidRDefault="00000000">
            <w:r>
              <w:rPr>
                <w:color w:val="7F8C8D"/>
                <w:sz w:val="16"/>
              </w:rPr>
              <w:t>F2-007</w:t>
            </w:r>
          </w:p>
        </w:tc>
        <w:tc>
          <w:tcPr>
            <w:tcW w:w="1930" w:type="dxa"/>
            <w:shd w:val="clear" w:color="auto" w:fill="F8F9FA"/>
          </w:tcPr>
          <w:p w14:paraId="79BBF911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8F9FA"/>
          </w:tcPr>
          <w:p w14:paraId="3B4EF4F1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5F178D74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1E2AD0FF" w14:textId="77777777">
        <w:tc>
          <w:tcPr>
            <w:tcW w:w="1930" w:type="dxa"/>
            <w:shd w:val="clear" w:color="auto" w:fill="FFFFFF"/>
          </w:tcPr>
          <w:p w14:paraId="318972BA" w14:textId="77777777" w:rsidR="00375BF3" w:rsidRDefault="00000000">
            <w:r>
              <w:rPr>
                <w:color w:val="2C3E50"/>
                <w:sz w:val="16"/>
              </w:rPr>
              <w:t>Identify all critical admin credentials and recovery materials.</w:t>
            </w:r>
          </w:p>
        </w:tc>
        <w:tc>
          <w:tcPr>
            <w:tcW w:w="1930" w:type="dxa"/>
            <w:shd w:val="clear" w:color="auto" w:fill="FFFFFF"/>
          </w:tcPr>
          <w:p w14:paraId="01031ED8" w14:textId="77777777" w:rsidR="00375BF3" w:rsidRDefault="00000000">
            <w:r>
              <w:rPr>
                <w:color w:val="7F8C8D"/>
                <w:sz w:val="16"/>
              </w:rPr>
              <w:t>F7-012</w:t>
            </w:r>
          </w:p>
        </w:tc>
        <w:tc>
          <w:tcPr>
            <w:tcW w:w="1930" w:type="dxa"/>
            <w:shd w:val="clear" w:color="auto" w:fill="FFFFFF"/>
          </w:tcPr>
          <w:p w14:paraId="6FC2ECB4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23FFA3FD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2142E3D3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2DABED2B" w14:textId="77777777">
        <w:tc>
          <w:tcPr>
            <w:tcW w:w="1930" w:type="dxa"/>
            <w:shd w:val="clear" w:color="auto" w:fill="F8F9FA"/>
          </w:tcPr>
          <w:p w14:paraId="6BA09B14" w14:textId="77777777" w:rsidR="00375BF3" w:rsidRDefault="00000000">
            <w:r>
              <w:rPr>
                <w:color w:val="2C3E50"/>
                <w:sz w:val="16"/>
              </w:rPr>
              <w:t>Document each connectivity pain point and assess root cause.</w:t>
            </w:r>
          </w:p>
        </w:tc>
        <w:tc>
          <w:tcPr>
            <w:tcW w:w="1930" w:type="dxa"/>
            <w:shd w:val="clear" w:color="auto" w:fill="F8F9FA"/>
          </w:tcPr>
          <w:p w14:paraId="0B6A434F" w14:textId="77777777" w:rsidR="00375BF3" w:rsidRDefault="00000000">
            <w:r>
              <w:rPr>
                <w:color w:val="7F8C8D"/>
                <w:sz w:val="16"/>
              </w:rPr>
              <w:t>F3-017</w:t>
            </w:r>
          </w:p>
        </w:tc>
        <w:tc>
          <w:tcPr>
            <w:tcW w:w="1930" w:type="dxa"/>
            <w:shd w:val="clear" w:color="auto" w:fill="F8F9FA"/>
          </w:tcPr>
          <w:p w14:paraId="06A4D6B0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8F9FA"/>
          </w:tcPr>
          <w:p w14:paraId="7CCCDF1F" w14:textId="77777777" w:rsidR="00375BF3" w:rsidRDefault="00000000">
            <w:r>
              <w:rPr>
                <w:color w:val="2C3E50"/>
                <w:sz w:val="16"/>
              </w:rPr>
              <w:t>Substantial (5 days)</w:t>
            </w:r>
          </w:p>
        </w:tc>
        <w:tc>
          <w:tcPr>
            <w:tcW w:w="1930" w:type="dxa"/>
            <w:shd w:val="clear" w:color="auto" w:fill="F8F9FA"/>
          </w:tcPr>
          <w:p w14:paraId="5A98A983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44E2ED3F" w14:textId="77777777">
        <w:tc>
          <w:tcPr>
            <w:tcW w:w="1930" w:type="dxa"/>
            <w:shd w:val="clear" w:color="auto" w:fill="FFFFFF"/>
          </w:tcPr>
          <w:p w14:paraId="37B657A6" w14:textId="77777777" w:rsidR="00375BF3" w:rsidRDefault="00000000">
            <w:r>
              <w:rPr>
                <w:color w:val="2C3E50"/>
                <w:sz w:val="16"/>
              </w:rPr>
              <w:t>Document each identified security concern with a description, estimated risk level, and a specific action and owner.</w:t>
            </w:r>
          </w:p>
        </w:tc>
        <w:tc>
          <w:tcPr>
            <w:tcW w:w="1930" w:type="dxa"/>
            <w:shd w:val="clear" w:color="auto" w:fill="FFFFFF"/>
          </w:tcPr>
          <w:p w14:paraId="694D4AA7" w14:textId="77777777" w:rsidR="00375BF3" w:rsidRDefault="00000000">
            <w:r>
              <w:rPr>
                <w:color w:val="7F8C8D"/>
                <w:sz w:val="16"/>
              </w:rPr>
              <w:t>F8-008</w:t>
            </w:r>
          </w:p>
        </w:tc>
        <w:tc>
          <w:tcPr>
            <w:tcW w:w="1930" w:type="dxa"/>
            <w:shd w:val="clear" w:color="auto" w:fill="FFFFFF"/>
          </w:tcPr>
          <w:p w14:paraId="5535D038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FFFFF"/>
          </w:tcPr>
          <w:p w14:paraId="0C81CF3C" w14:textId="77777777" w:rsidR="00375BF3" w:rsidRDefault="00000000">
            <w:r>
              <w:rPr>
                <w:color w:val="2C3E50"/>
                <w:sz w:val="16"/>
              </w:rPr>
              <w:t>Substantial (5 days)</w:t>
            </w:r>
          </w:p>
        </w:tc>
        <w:tc>
          <w:tcPr>
            <w:tcW w:w="1930" w:type="dxa"/>
            <w:shd w:val="clear" w:color="auto" w:fill="FFFFFF"/>
          </w:tcPr>
          <w:p w14:paraId="6AF7F0EF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4E76EC0F" w14:textId="77777777">
        <w:tc>
          <w:tcPr>
            <w:tcW w:w="1930" w:type="dxa"/>
            <w:shd w:val="clear" w:color="auto" w:fill="F8F9FA"/>
          </w:tcPr>
          <w:p w14:paraId="50B45D6E" w14:textId="77777777" w:rsidR="00375BF3" w:rsidRDefault="00000000">
            <w:r>
              <w:rPr>
                <w:color w:val="2C3E50"/>
                <w:sz w:val="16"/>
              </w:rPr>
              <w:t>Complete server admin access documentation.</w:t>
            </w:r>
          </w:p>
        </w:tc>
        <w:tc>
          <w:tcPr>
            <w:tcW w:w="1930" w:type="dxa"/>
            <w:shd w:val="clear" w:color="auto" w:fill="F8F9FA"/>
          </w:tcPr>
          <w:p w14:paraId="3271331B" w14:textId="77777777" w:rsidR="00375BF3" w:rsidRDefault="00000000">
            <w:r>
              <w:rPr>
                <w:color w:val="7F8C8D"/>
                <w:sz w:val="16"/>
              </w:rPr>
              <w:t>F6-010</w:t>
            </w:r>
          </w:p>
        </w:tc>
        <w:tc>
          <w:tcPr>
            <w:tcW w:w="1930" w:type="dxa"/>
            <w:shd w:val="clear" w:color="auto" w:fill="F8F9FA"/>
          </w:tcPr>
          <w:p w14:paraId="3BC26D19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8F9FA"/>
          </w:tcPr>
          <w:p w14:paraId="2CE02D34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8F9FA"/>
          </w:tcPr>
          <w:p w14:paraId="2F32E48E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</w:tbl>
    <w:p w14:paraId="434AD86F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16D10563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AF8"/>
          </w:tcPr>
          <w:p w14:paraId="295E0420" w14:textId="77777777" w:rsidR="00375BF3" w:rsidRDefault="00000000">
            <w:pPr>
              <w:spacing w:before="80" w:after="80"/>
            </w:pPr>
            <w:r>
              <w:rPr>
                <w:b/>
                <w:color w:val="2E86C1"/>
                <w:sz w:val="20"/>
              </w:rPr>
              <w:t xml:space="preserve">⚡  </w:t>
            </w:r>
            <w:r>
              <w:rPr>
                <w:color w:val="2E86C1"/>
                <w:sz w:val="20"/>
              </w:rPr>
              <w:t>⚡ Re-assessment recommended: with 6 immediate actions addressed, a follow-up review after Phase 1 completion will confirm risk reduction and may adjust priorities for subsequent phases.</w:t>
            </w:r>
          </w:p>
        </w:tc>
      </w:tr>
    </w:tbl>
    <w:p w14:paraId="6BC85E8F" w14:textId="77777777" w:rsidR="00375BF3" w:rsidRDefault="00375BF3">
      <w:pPr>
        <w:spacing w:after="80"/>
      </w:pPr>
    </w:p>
    <w:p w14:paraId="00E08B9D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44A62D6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618D"/>
          </w:tcPr>
          <w:p w14:paraId="4158BCA8" w14:textId="77777777" w:rsidR="00375BF3" w:rsidRDefault="00000000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Phase 2 — Within 30 Days</w:t>
            </w:r>
            <w:r>
              <w:rPr>
                <w:color w:val="FFFFFF"/>
                <w:sz w:val="20"/>
              </w:rPr>
              <w:t xml:space="preserve">  ·  25 Jun 2026 → 03 Aug 2026</w:t>
            </w:r>
          </w:p>
        </w:tc>
      </w:tr>
    </w:tbl>
    <w:p w14:paraId="34BE569A" w14:textId="77777777" w:rsidR="00375BF3" w:rsidRDefault="00375BF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375BF3" w14:paraId="4D8D82F4" w14:textId="77777777">
        <w:tc>
          <w:tcPr>
            <w:tcW w:w="1930" w:type="dxa"/>
            <w:shd w:val="clear" w:color="auto" w:fill="EBF5FB"/>
          </w:tcPr>
          <w:p w14:paraId="050D27E4" w14:textId="77777777" w:rsidR="00375BF3" w:rsidRDefault="00000000"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w="1930" w:type="dxa"/>
            <w:shd w:val="clear" w:color="auto" w:fill="EBF5FB"/>
          </w:tcPr>
          <w:p w14:paraId="64C0166A" w14:textId="77777777" w:rsidR="00375BF3" w:rsidRDefault="00000000"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w="1930" w:type="dxa"/>
            <w:shd w:val="clear" w:color="auto" w:fill="EBF5FB"/>
          </w:tcPr>
          <w:p w14:paraId="3828D060" w14:textId="77777777" w:rsidR="00375BF3" w:rsidRDefault="00000000"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w="1930" w:type="dxa"/>
            <w:shd w:val="clear" w:color="auto" w:fill="EBF5FB"/>
          </w:tcPr>
          <w:p w14:paraId="10CED3FC" w14:textId="77777777" w:rsidR="00375BF3" w:rsidRDefault="00000000"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w="1930" w:type="dxa"/>
            <w:shd w:val="clear" w:color="auto" w:fill="EBF5FB"/>
          </w:tcPr>
          <w:p w14:paraId="69A72D9B" w14:textId="77777777" w:rsidR="00375BF3" w:rsidRDefault="00000000">
            <w:r>
              <w:rPr>
                <w:b/>
                <w:color w:val="1A5276"/>
                <w:sz w:val="18"/>
              </w:rPr>
              <w:t>Severity</w:t>
            </w:r>
          </w:p>
        </w:tc>
      </w:tr>
      <w:tr w:rsidR="00375BF3" w14:paraId="0CA5FDE8" w14:textId="77777777">
        <w:tc>
          <w:tcPr>
            <w:tcW w:w="1930" w:type="dxa"/>
            <w:shd w:val="clear" w:color="auto" w:fill="FFFFFF"/>
          </w:tcPr>
          <w:p w14:paraId="48E596D8" w14:textId="77777777" w:rsidR="00375BF3" w:rsidRDefault="00000000">
            <w:r>
              <w:rPr>
                <w:color w:val="2C3E50"/>
                <w:sz w:val="16"/>
              </w:rPr>
              <w:t>Document, secure, and control access to these credentials — using a password manager, sealed physical record, or equivalent.</w:t>
            </w:r>
          </w:p>
        </w:tc>
        <w:tc>
          <w:tcPr>
            <w:tcW w:w="1930" w:type="dxa"/>
            <w:shd w:val="clear" w:color="auto" w:fill="FFFFFF"/>
          </w:tcPr>
          <w:p w14:paraId="2AD8ABE5" w14:textId="77777777" w:rsidR="00375BF3" w:rsidRDefault="00000000">
            <w:r>
              <w:rPr>
                <w:color w:val="7F8C8D"/>
                <w:sz w:val="16"/>
              </w:rPr>
              <w:t>F2-007</w:t>
            </w:r>
          </w:p>
        </w:tc>
        <w:tc>
          <w:tcPr>
            <w:tcW w:w="1930" w:type="dxa"/>
            <w:shd w:val="clear" w:color="auto" w:fill="FFFFFF"/>
          </w:tcPr>
          <w:p w14:paraId="55473859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FFFFF"/>
          </w:tcPr>
          <w:p w14:paraId="2849851A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FFFFF"/>
          </w:tcPr>
          <w:p w14:paraId="2783F6F6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1399BA77" w14:textId="77777777">
        <w:tc>
          <w:tcPr>
            <w:tcW w:w="1930" w:type="dxa"/>
            <w:shd w:val="clear" w:color="auto" w:fill="F8F9FA"/>
          </w:tcPr>
          <w:p w14:paraId="570A6C25" w14:textId="77777777" w:rsidR="00375BF3" w:rsidRDefault="00000000">
            <w:r>
              <w:rPr>
                <w:color w:val="2C3E50"/>
                <w:sz w:val="16"/>
              </w:rPr>
              <w:t>Schedule and perform a documented restore test for at least one critical system.</w:t>
            </w:r>
          </w:p>
        </w:tc>
        <w:tc>
          <w:tcPr>
            <w:tcW w:w="1930" w:type="dxa"/>
            <w:shd w:val="clear" w:color="auto" w:fill="F8F9FA"/>
          </w:tcPr>
          <w:p w14:paraId="45E3B07E" w14:textId="77777777" w:rsidR="00375BF3" w:rsidRDefault="00000000">
            <w:r>
              <w:rPr>
                <w:color w:val="7F8C8D"/>
                <w:sz w:val="16"/>
              </w:rPr>
              <w:t>F7-008</w:t>
            </w:r>
          </w:p>
        </w:tc>
        <w:tc>
          <w:tcPr>
            <w:tcW w:w="1930" w:type="dxa"/>
            <w:shd w:val="clear" w:color="auto" w:fill="F8F9FA"/>
          </w:tcPr>
          <w:p w14:paraId="4AF69E93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8F9FA"/>
          </w:tcPr>
          <w:p w14:paraId="722E4E35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757B3B2A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2D0A60AD" w14:textId="77777777">
        <w:tc>
          <w:tcPr>
            <w:tcW w:w="1930" w:type="dxa"/>
            <w:shd w:val="clear" w:color="auto" w:fill="FFFFFF"/>
          </w:tcPr>
          <w:p w14:paraId="0B93129E" w14:textId="77777777" w:rsidR="00375BF3" w:rsidRDefault="00000000">
            <w:r>
              <w:rPr>
                <w:color w:val="2C3E50"/>
                <w:sz w:val="16"/>
              </w:rPr>
              <w:t>Store credentials securely in a documented, accessible location.</w:t>
            </w:r>
          </w:p>
        </w:tc>
        <w:tc>
          <w:tcPr>
            <w:tcW w:w="1930" w:type="dxa"/>
            <w:shd w:val="clear" w:color="auto" w:fill="FFFFFF"/>
          </w:tcPr>
          <w:p w14:paraId="243DF165" w14:textId="77777777" w:rsidR="00375BF3" w:rsidRDefault="00000000">
            <w:r>
              <w:rPr>
                <w:color w:val="7F8C8D"/>
                <w:sz w:val="16"/>
              </w:rPr>
              <w:t>F7-012</w:t>
            </w:r>
          </w:p>
        </w:tc>
        <w:tc>
          <w:tcPr>
            <w:tcW w:w="1930" w:type="dxa"/>
            <w:shd w:val="clear" w:color="auto" w:fill="FFFFFF"/>
          </w:tcPr>
          <w:p w14:paraId="776279CB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17E7533D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FFFFF"/>
          </w:tcPr>
          <w:p w14:paraId="2071139E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25DF7CAE" w14:textId="77777777">
        <w:tc>
          <w:tcPr>
            <w:tcW w:w="1930" w:type="dxa"/>
            <w:shd w:val="clear" w:color="auto" w:fill="F8F9FA"/>
          </w:tcPr>
          <w:p w14:paraId="022BA33E" w14:textId="77777777" w:rsidR="00375BF3" w:rsidRDefault="00000000">
            <w:r>
              <w:rPr>
                <w:color w:val="2C3E50"/>
                <w:sz w:val="16"/>
              </w:rPr>
              <w:t>Perform an immediate backup review — confirm jobs are running, review success logs, and schedule a restore test.</w:t>
            </w:r>
          </w:p>
        </w:tc>
        <w:tc>
          <w:tcPr>
            <w:tcW w:w="1930" w:type="dxa"/>
            <w:shd w:val="clear" w:color="auto" w:fill="F8F9FA"/>
          </w:tcPr>
          <w:p w14:paraId="5F22458F" w14:textId="77777777" w:rsidR="00375BF3" w:rsidRDefault="00000000">
            <w:r>
              <w:rPr>
                <w:color w:val="7F8C8D"/>
                <w:sz w:val="16"/>
              </w:rPr>
              <w:t>F7-C02</w:t>
            </w:r>
          </w:p>
        </w:tc>
        <w:tc>
          <w:tcPr>
            <w:tcW w:w="1930" w:type="dxa"/>
            <w:shd w:val="clear" w:color="auto" w:fill="F8F9FA"/>
          </w:tcPr>
          <w:p w14:paraId="40D35618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8F9FA"/>
          </w:tcPr>
          <w:p w14:paraId="069AAAB8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7693F9B5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17621EED" w14:textId="77777777">
        <w:tc>
          <w:tcPr>
            <w:tcW w:w="1930" w:type="dxa"/>
            <w:shd w:val="clear" w:color="auto" w:fill="FFFFFF"/>
          </w:tcPr>
          <w:p w14:paraId="09BEF6A8" w14:textId="77777777" w:rsidR="00375BF3" w:rsidRDefault="00000000">
            <w:r>
              <w:rPr>
                <w:color w:val="2C3E50"/>
                <w:sz w:val="16"/>
              </w:rPr>
              <w:t xml:space="preserve">Verify that at least one other authorized person </w:t>
            </w:r>
            <w:r>
              <w:rPr>
                <w:color w:val="2C3E50"/>
                <w:sz w:val="16"/>
              </w:rPr>
              <w:lastRenderedPageBreak/>
              <w:t>knows how to access these materials.</w:t>
            </w:r>
          </w:p>
        </w:tc>
        <w:tc>
          <w:tcPr>
            <w:tcW w:w="1930" w:type="dxa"/>
            <w:shd w:val="clear" w:color="auto" w:fill="FFFFFF"/>
          </w:tcPr>
          <w:p w14:paraId="7E093D88" w14:textId="77777777" w:rsidR="00375BF3" w:rsidRDefault="00000000">
            <w:r>
              <w:rPr>
                <w:color w:val="7F8C8D"/>
                <w:sz w:val="16"/>
              </w:rPr>
              <w:lastRenderedPageBreak/>
              <w:t>F7-012</w:t>
            </w:r>
          </w:p>
        </w:tc>
        <w:tc>
          <w:tcPr>
            <w:tcW w:w="1930" w:type="dxa"/>
            <w:shd w:val="clear" w:color="auto" w:fill="FFFFFF"/>
          </w:tcPr>
          <w:p w14:paraId="438A7494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31A73A71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7779D15F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431AF7C8" w14:textId="77777777">
        <w:tc>
          <w:tcPr>
            <w:tcW w:w="1930" w:type="dxa"/>
            <w:shd w:val="clear" w:color="auto" w:fill="F8F9FA"/>
          </w:tcPr>
          <w:p w14:paraId="2A4935DA" w14:textId="77777777" w:rsidR="00375BF3" w:rsidRDefault="00000000">
            <w:r>
              <w:rPr>
                <w:color w:val="2C3E50"/>
                <w:sz w:val="16"/>
              </w:rPr>
              <w:t>Verify that at least one other authorized person can access these credentials without involving the primary IT person.</w:t>
            </w:r>
          </w:p>
        </w:tc>
        <w:tc>
          <w:tcPr>
            <w:tcW w:w="1930" w:type="dxa"/>
            <w:shd w:val="clear" w:color="auto" w:fill="F8F9FA"/>
          </w:tcPr>
          <w:p w14:paraId="55A3B82C" w14:textId="77777777" w:rsidR="00375BF3" w:rsidRDefault="00000000">
            <w:r>
              <w:rPr>
                <w:color w:val="7F8C8D"/>
                <w:sz w:val="16"/>
              </w:rPr>
              <w:t>F2-007</w:t>
            </w:r>
          </w:p>
        </w:tc>
        <w:tc>
          <w:tcPr>
            <w:tcW w:w="1930" w:type="dxa"/>
            <w:shd w:val="clear" w:color="auto" w:fill="F8F9FA"/>
          </w:tcPr>
          <w:p w14:paraId="04DD50DF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8F9FA"/>
          </w:tcPr>
          <w:p w14:paraId="3974292B" w14:textId="77777777" w:rsidR="00375BF3" w:rsidRDefault="00000000">
            <w:r>
              <w:rPr>
                <w:color w:val="2C3E50"/>
                <w:sz w:val="16"/>
              </w:rPr>
              <w:t>None</w:t>
            </w:r>
          </w:p>
        </w:tc>
        <w:tc>
          <w:tcPr>
            <w:tcW w:w="1930" w:type="dxa"/>
            <w:shd w:val="clear" w:color="auto" w:fill="F8F9FA"/>
          </w:tcPr>
          <w:p w14:paraId="385C2C44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2206BD65" w14:textId="77777777">
        <w:tc>
          <w:tcPr>
            <w:tcW w:w="1930" w:type="dxa"/>
            <w:shd w:val="clear" w:color="auto" w:fill="FFFFFF"/>
          </w:tcPr>
          <w:p w14:paraId="7CA08DA4" w14:textId="77777777" w:rsidR="00375BF3" w:rsidRDefault="00000000">
            <w:r>
              <w:rPr>
                <w:color w:val="2C3E50"/>
                <w:sz w:val="16"/>
              </w:rPr>
              <w:t>Address each confirmed concern according to its severity.</w:t>
            </w:r>
          </w:p>
        </w:tc>
        <w:tc>
          <w:tcPr>
            <w:tcW w:w="1930" w:type="dxa"/>
            <w:shd w:val="clear" w:color="auto" w:fill="FFFFFF"/>
          </w:tcPr>
          <w:p w14:paraId="3666D28D" w14:textId="77777777" w:rsidR="00375BF3" w:rsidRDefault="00000000">
            <w:r>
              <w:rPr>
                <w:color w:val="7F8C8D"/>
                <w:sz w:val="16"/>
              </w:rPr>
              <w:t>F8-008</w:t>
            </w:r>
          </w:p>
        </w:tc>
        <w:tc>
          <w:tcPr>
            <w:tcW w:w="1930" w:type="dxa"/>
            <w:shd w:val="clear" w:color="auto" w:fill="FFFFFF"/>
          </w:tcPr>
          <w:p w14:paraId="21A83C5F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FFFFF"/>
          </w:tcPr>
          <w:p w14:paraId="4E20D77C" w14:textId="77777777" w:rsidR="00375BF3" w:rsidRDefault="00000000">
            <w:r>
              <w:rPr>
                <w:color w:val="2C3E50"/>
                <w:sz w:val="16"/>
              </w:rPr>
              <w:t>Large (10 days)</w:t>
            </w:r>
          </w:p>
        </w:tc>
        <w:tc>
          <w:tcPr>
            <w:tcW w:w="1930" w:type="dxa"/>
            <w:shd w:val="clear" w:color="auto" w:fill="FFFFFF"/>
          </w:tcPr>
          <w:p w14:paraId="5CF79B1E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20F986C0" w14:textId="77777777">
        <w:tc>
          <w:tcPr>
            <w:tcW w:w="1930" w:type="dxa"/>
            <w:shd w:val="clear" w:color="auto" w:fill="F8F9FA"/>
          </w:tcPr>
          <w:p w14:paraId="779C89F4" w14:textId="77777777" w:rsidR="00375BF3" w:rsidRDefault="00000000">
            <w:r>
              <w:rPr>
                <w:color w:val="2C3E50"/>
                <w:sz w:val="16"/>
              </w:rPr>
              <w:t>Identify all devices running unsupported OS versions or past manufacturer support.</w:t>
            </w:r>
          </w:p>
        </w:tc>
        <w:tc>
          <w:tcPr>
            <w:tcW w:w="1930" w:type="dxa"/>
            <w:shd w:val="clear" w:color="auto" w:fill="F8F9FA"/>
          </w:tcPr>
          <w:p w14:paraId="4B6553AB" w14:textId="77777777" w:rsidR="00375BF3" w:rsidRDefault="00000000">
            <w:r>
              <w:rPr>
                <w:color w:val="7F8C8D"/>
                <w:sz w:val="16"/>
              </w:rPr>
              <w:t>F5-006</w:t>
            </w:r>
          </w:p>
        </w:tc>
        <w:tc>
          <w:tcPr>
            <w:tcW w:w="1930" w:type="dxa"/>
            <w:shd w:val="clear" w:color="auto" w:fill="F8F9FA"/>
          </w:tcPr>
          <w:p w14:paraId="0947B50B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8F9FA"/>
          </w:tcPr>
          <w:p w14:paraId="1EF92C62" w14:textId="77777777" w:rsidR="00375BF3" w:rsidRDefault="00000000">
            <w:r>
              <w:rPr>
                <w:color w:val="2C3E50"/>
                <w:sz w:val="16"/>
              </w:rPr>
              <w:t>Substantial (5 days)</w:t>
            </w:r>
          </w:p>
        </w:tc>
        <w:tc>
          <w:tcPr>
            <w:tcW w:w="1930" w:type="dxa"/>
            <w:shd w:val="clear" w:color="auto" w:fill="F8F9FA"/>
          </w:tcPr>
          <w:p w14:paraId="582866B8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30D60C34" w14:textId="77777777">
        <w:tc>
          <w:tcPr>
            <w:tcW w:w="1930" w:type="dxa"/>
            <w:shd w:val="clear" w:color="auto" w:fill="FFFFFF"/>
          </w:tcPr>
          <w:p w14:paraId="1FB3286D" w14:textId="77777777" w:rsidR="00375BF3" w:rsidRDefault="00000000">
            <w:r>
              <w:rPr>
                <w:color w:val="2C3E50"/>
                <w:sz w:val="16"/>
              </w:rPr>
              <w:t>Develop a remediation plan for each confirmed pain point.</w:t>
            </w:r>
          </w:p>
        </w:tc>
        <w:tc>
          <w:tcPr>
            <w:tcW w:w="1930" w:type="dxa"/>
            <w:shd w:val="clear" w:color="auto" w:fill="FFFFFF"/>
          </w:tcPr>
          <w:p w14:paraId="3722ABAC" w14:textId="77777777" w:rsidR="00375BF3" w:rsidRDefault="00000000">
            <w:r>
              <w:rPr>
                <w:color w:val="7F8C8D"/>
                <w:sz w:val="16"/>
              </w:rPr>
              <w:t>F3-017</w:t>
            </w:r>
          </w:p>
        </w:tc>
        <w:tc>
          <w:tcPr>
            <w:tcW w:w="1930" w:type="dxa"/>
            <w:shd w:val="clear" w:color="auto" w:fill="FFFFFF"/>
          </w:tcPr>
          <w:p w14:paraId="4820C9AA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FFFFF"/>
          </w:tcPr>
          <w:p w14:paraId="2CE552FB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74AD20F3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6ECEC79F" w14:textId="77777777">
        <w:tc>
          <w:tcPr>
            <w:tcW w:w="1930" w:type="dxa"/>
            <w:shd w:val="clear" w:color="auto" w:fill="F8F9FA"/>
          </w:tcPr>
          <w:p w14:paraId="1E9EFF88" w14:textId="77777777" w:rsidR="00375BF3" w:rsidRDefault="00000000">
            <w:r>
              <w:rPr>
                <w:color w:val="2C3E50"/>
                <w:sz w:val="16"/>
              </w:rPr>
              <w:t>Extend configuration backup to all managed devices.</w:t>
            </w:r>
          </w:p>
        </w:tc>
        <w:tc>
          <w:tcPr>
            <w:tcW w:w="1930" w:type="dxa"/>
            <w:shd w:val="clear" w:color="auto" w:fill="F8F9FA"/>
          </w:tcPr>
          <w:p w14:paraId="54BDD9AC" w14:textId="77777777" w:rsidR="00375BF3" w:rsidRDefault="00000000">
            <w:r>
              <w:rPr>
                <w:color w:val="7F8C8D"/>
                <w:sz w:val="16"/>
              </w:rPr>
              <w:t>F3-012</w:t>
            </w:r>
          </w:p>
        </w:tc>
        <w:tc>
          <w:tcPr>
            <w:tcW w:w="1930" w:type="dxa"/>
            <w:shd w:val="clear" w:color="auto" w:fill="F8F9FA"/>
          </w:tcPr>
          <w:p w14:paraId="12549073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8F9FA"/>
          </w:tcPr>
          <w:p w14:paraId="51365402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2C41AE77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0645E1D3" w14:textId="77777777">
        <w:tc>
          <w:tcPr>
            <w:tcW w:w="1930" w:type="dxa"/>
            <w:shd w:val="clear" w:color="auto" w:fill="FFFFFF"/>
          </w:tcPr>
          <w:p w14:paraId="0DCD080A" w14:textId="77777777" w:rsidR="00375BF3" w:rsidRDefault="00000000">
            <w:r>
              <w:rPr>
                <w:color w:val="2C3E50"/>
                <w:sz w:val="16"/>
              </w:rPr>
              <w:t>Enable MFA on all remaining privileged accounts.</w:t>
            </w:r>
          </w:p>
        </w:tc>
        <w:tc>
          <w:tcPr>
            <w:tcW w:w="1930" w:type="dxa"/>
            <w:shd w:val="clear" w:color="auto" w:fill="FFFFFF"/>
          </w:tcPr>
          <w:p w14:paraId="0DBA230E" w14:textId="77777777" w:rsidR="00375BF3" w:rsidRDefault="00000000">
            <w:r>
              <w:rPr>
                <w:color w:val="7F8C8D"/>
                <w:sz w:val="16"/>
              </w:rPr>
              <w:t>F4-005</w:t>
            </w:r>
          </w:p>
        </w:tc>
        <w:tc>
          <w:tcPr>
            <w:tcW w:w="1930" w:type="dxa"/>
            <w:shd w:val="clear" w:color="auto" w:fill="FFFFFF"/>
          </w:tcPr>
          <w:p w14:paraId="38DF8523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FFFFF"/>
          </w:tcPr>
          <w:p w14:paraId="72035A44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FFFFF"/>
          </w:tcPr>
          <w:p w14:paraId="05AAD8A5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73C05847" w14:textId="77777777">
        <w:tc>
          <w:tcPr>
            <w:tcW w:w="1930" w:type="dxa"/>
            <w:shd w:val="clear" w:color="auto" w:fill="F8F9FA"/>
          </w:tcPr>
          <w:p w14:paraId="41F511C0" w14:textId="77777777" w:rsidR="00375BF3" w:rsidRDefault="00000000">
            <w:r>
              <w:rPr>
                <w:color w:val="2C3E50"/>
                <w:sz w:val="16"/>
              </w:rPr>
              <w:t>Audit all privileged accounts and confirm MFA status.</w:t>
            </w:r>
          </w:p>
        </w:tc>
        <w:tc>
          <w:tcPr>
            <w:tcW w:w="1930" w:type="dxa"/>
            <w:shd w:val="clear" w:color="auto" w:fill="F8F9FA"/>
          </w:tcPr>
          <w:p w14:paraId="71B6D222" w14:textId="77777777" w:rsidR="00375BF3" w:rsidRDefault="00000000">
            <w:r>
              <w:rPr>
                <w:color w:val="7F8C8D"/>
                <w:sz w:val="16"/>
              </w:rPr>
              <w:t>F4-005</w:t>
            </w:r>
          </w:p>
        </w:tc>
        <w:tc>
          <w:tcPr>
            <w:tcW w:w="1930" w:type="dxa"/>
            <w:shd w:val="clear" w:color="auto" w:fill="F8F9FA"/>
          </w:tcPr>
          <w:p w14:paraId="0DA844F6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8F9FA"/>
          </w:tcPr>
          <w:p w14:paraId="0B6A4658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0719618F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20DD1802" w14:textId="77777777">
        <w:tc>
          <w:tcPr>
            <w:tcW w:w="1930" w:type="dxa"/>
            <w:shd w:val="clear" w:color="auto" w:fill="FFFFFF"/>
          </w:tcPr>
          <w:p w14:paraId="350797E0" w14:textId="77777777" w:rsidR="00375BF3" w:rsidRDefault="00000000">
            <w:r>
              <w:rPr>
                <w:color w:val="2C3E50"/>
                <w:sz w:val="16"/>
              </w:rPr>
              <w:t>Create a vendor contact sheet listing each major vendor, support contact, contract or account number, and escalation path.</w:t>
            </w:r>
          </w:p>
        </w:tc>
        <w:tc>
          <w:tcPr>
            <w:tcW w:w="1930" w:type="dxa"/>
            <w:shd w:val="clear" w:color="auto" w:fill="FFFFFF"/>
          </w:tcPr>
          <w:p w14:paraId="7F5A3E6B" w14:textId="77777777" w:rsidR="00375BF3" w:rsidRDefault="00000000">
            <w:r>
              <w:rPr>
                <w:color w:val="7F8C8D"/>
                <w:sz w:val="16"/>
              </w:rPr>
              <w:t>F2-004</w:t>
            </w:r>
          </w:p>
        </w:tc>
        <w:tc>
          <w:tcPr>
            <w:tcW w:w="1930" w:type="dxa"/>
            <w:shd w:val="clear" w:color="auto" w:fill="FFFFFF"/>
          </w:tcPr>
          <w:p w14:paraId="44198B1A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FFFFF"/>
          </w:tcPr>
          <w:p w14:paraId="22FA4495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7625BD53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573C3242" w14:textId="77777777">
        <w:tc>
          <w:tcPr>
            <w:tcW w:w="1930" w:type="dxa"/>
            <w:shd w:val="clear" w:color="auto" w:fill="F8F9FA"/>
          </w:tcPr>
          <w:p w14:paraId="5CEECC22" w14:textId="77777777" w:rsidR="00375BF3" w:rsidRDefault="00000000">
            <w:r>
              <w:rPr>
                <w:color w:val="2C3E50"/>
                <w:sz w:val="16"/>
              </w:rPr>
              <w:t>⚠ Formalize the staff offboarding process as a documented checklist.</w:t>
            </w:r>
          </w:p>
        </w:tc>
        <w:tc>
          <w:tcPr>
            <w:tcW w:w="1930" w:type="dxa"/>
            <w:shd w:val="clear" w:color="auto" w:fill="F8F9FA"/>
          </w:tcPr>
          <w:p w14:paraId="501A1229" w14:textId="77777777" w:rsidR="00375BF3" w:rsidRDefault="00000000">
            <w:r>
              <w:rPr>
                <w:color w:val="7F8C8D"/>
                <w:sz w:val="16"/>
              </w:rPr>
              <w:t>F4-003</w:t>
            </w:r>
          </w:p>
        </w:tc>
        <w:tc>
          <w:tcPr>
            <w:tcW w:w="1930" w:type="dxa"/>
            <w:shd w:val="clear" w:color="auto" w:fill="F8F9FA"/>
          </w:tcPr>
          <w:p w14:paraId="1337989F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8F9FA"/>
          </w:tcPr>
          <w:p w14:paraId="56E6CA8D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6EF5654D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04850D43" w14:textId="77777777">
        <w:tc>
          <w:tcPr>
            <w:tcW w:w="1930" w:type="dxa"/>
            <w:shd w:val="clear" w:color="auto" w:fill="FFFFFF"/>
          </w:tcPr>
          <w:p w14:paraId="3B60EE69" w14:textId="77777777" w:rsidR="00375BF3" w:rsidRDefault="00000000">
            <w:r>
              <w:rPr>
                <w:color w:val="2C3E50"/>
                <w:sz w:val="16"/>
              </w:rPr>
              <w:t>Complete the server inventory.</w:t>
            </w:r>
          </w:p>
        </w:tc>
        <w:tc>
          <w:tcPr>
            <w:tcW w:w="1930" w:type="dxa"/>
            <w:shd w:val="clear" w:color="auto" w:fill="FFFFFF"/>
          </w:tcPr>
          <w:p w14:paraId="10A70338" w14:textId="77777777" w:rsidR="00375BF3" w:rsidRDefault="00000000">
            <w:r>
              <w:rPr>
                <w:color w:val="7F8C8D"/>
                <w:sz w:val="16"/>
              </w:rPr>
              <w:t>F6-009</w:t>
            </w:r>
          </w:p>
        </w:tc>
        <w:tc>
          <w:tcPr>
            <w:tcW w:w="1930" w:type="dxa"/>
            <w:shd w:val="clear" w:color="auto" w:fill="FFFFFF"/>
          </w:tcPr>
          <w:p w14:paraId="72334359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FFFFF"/>
          </w:tcPr>
          <w:p w14:paraId="33AB9C87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59A0AFCC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18AFBB7B" w14:textId="77777777">
        <w:tc>
          <w:tcPr>
            <w:tcW w:w="1930" w:type="dxa"/>
            <w:shd w:val="clear" w:color="auto" w:fill="F8F9FA"/>
          </w:tcPr>
          <w:p w14:paraId="7F5A893F" w14:textId="77777777" w:rsidR="00375BF3" w:rsidRDefault="00000000">
            <w:r>
              <w:rPr>
                <w:color w:val="2C3E50"/>
                <w:sz w:val="16"/>
              </w:rPr>
              <w:t>Establish a weekly backup review cadence.</w:t>
            </w:r>
          </w:p>
        </w:tc>
        <w:tc>
          <w:tcPr>
            <w:tcW w:w="1930" w:type="dxa"/>
            <w:shd w:val="clear" w:color="auto" w:fill="F8F9FA"/>
          </w:tcPr>
          <w:p w14:paraId="4F5021C8" w14:textId="77777777" w:rsidR="00375BF3" w:rsidRDefault="00000000">
            <w:r>
              <w:rPr>
                <w:color w:val="7F8C8D"/>
                <w:sz w:val="16"/>
              </w:rPr>
              <w:t>F7-007</w:t>
            </w:r>
          </w:p>
        </w:tc>
        <w:tc>
          <w:tcPr>
            <w:tcW w:w="1930" w:type="dxa"/>
            <w:shd w:val="clear" w:color="auto" w:fill="F8F9FA"/>
          </w:tcPr>
          <w:p w14:paraId="502CE513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8F9FA"/>
          </w:tcPr>
          <w:p w14:paraId="655CE790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382C5B1A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172E169C" w14:textId="77777777">
        <w:tc>
          <w:tcPr>
            <w:tcW w:w="1930" w:type="dxa"/>
            <w:shd w:val="clear" w:color="auto" w:fill="FFFFFF"/>
          </w:tcPr>
          <w:p w14:paraId="28B818A7" w14:textId="77777777" w:rsidR="00375BF3" w:rsidRDefault="00000000">
            <w:r>
              <w:rPr>
                <w:color w:val="2C3E50"/>
                <w:sz w:val="16"/>
              </w:rPr>
              <w:t>Configure alerting so backup failures notify the IT person automatically.</w:t>
            </w:r>
          </w:p>
        </w:tc>
        <w:tc>
          <w:tcPr>
            <w:tcW w:w="1930" w:type="dxa"/>
            <w:shd w:val="clear" w:color="auto" w:fill="FFFFFF"/>
          </w:tcPr>
          <w:p w14:paraId="399696A2" w14:textId="77777777" w:rsidR="00375BF3" w:rsidRDefault="00000000">
            <w:r>
              <w:rPr>
                <w:color w:val="7F8C8D"/>
                <w:sz w:val="16"/>
              </w:rPr>
              <w:t>F7-007</w:t>
            </w:r>
          </w:p>
        </w:tc>
        <w:tc>
          <w:tcPr>
            <w:tcW w:w="1930" w:type="dxa"/>
            <w:shd w:val="clear" w:color="auto" w:fill="FFFFFF"/>
          </w:tcPr>
          <w:p w14:paraId="611DA821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49C7EDAD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15F5F113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039DF6E6" w14:textId="77777777">
        <w:tc>
          <w:tcPr>
            <w:tcW w:w="1930" w:type="dxa"/>
            <w:shd w:val="clear" w:color="auto" w:fill="F8F9FA"/>
          </w:tcPr>
          <w:p w14:paraId="5E2614B2" w14:textId="77777777" w:rsidR="00375BF3" w:rsidRDefault="00000000">
            <w:r>
              <w:rPr>
                <w:color w:val="2C3E50"/>
                <w:sz w:val="16"/>
              </w:rPr>
              <w:t>Prioritize documentation of the highest-risk knowledge areas.</w:t>
            </w:r>
          </w:p>
        </w:tc>
        <w:tc>
          <w:tcPr>
            <w:tcW w:w="1930" w:type="dxa"/>
            <w:shd w:val="clear" w:color="auto" w:fill="F8F9FA"/>
          </w:tcPr>
          <w:p w14:paraId="75F4C914" w14:textId="77777777" w:rsidR="00375BF3" w:rsidRDefault="00000000">
            <w:r>
              <w:rPr>
                <w:color w:val="7F8C8D"/>
                <w:sz w:val="16"/>
              </w:rPr>
              <w:t>F9-006</w:t>
            </w:r>
          </w:p>
        </w:tc>
        <w:tc>
          <w:tcPr>
            <w:tcW w:w="1930" w:type="dxa"/>
            <w:shd w:val="clear" w:color="auto" w:fill="F8F9FA"/>
          </w:tcPr>
          <w:p w14:paraId="4AD2EAFE" w14:textId="77777777" w:rsidR="00375BF3" w:rsidRDefault="00000000">
            <w:r>
              <w:rPr>
                <w:color w:val="7F8C8D"/>
                <w:sz w:val="16"/>
              </w:rPr>
              <w:t>§9</w:t>
            </w:r>
          </w:p>
        </w:tc>
        <w:tc>
          <w:tcPr>
            <w:tcW w:w="1930" w:type="dxa"/>
            <w:shd w:val="clear" w:color="auto" w:fill="F8F9FA"/>
          </w:tcPr>
          <w:p w14:paraId="188DED50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17D5E424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19F4EB36" w14:textId="77777777">
        <w:tc>
          <w:tcPr>
            <w:tcW w:w="1930" w:type="dxa"/>
            <w:shd w:val="clear" w:color="auto" w:fill="FFFFFF"/>
          </w:tcPr>
          <w:p w14:paraId="5E158369" w14:textId="77777777" w:rsidR="00375BF3" w:rsidRDefault="00000000">
            <w:r>
              <w:rPr>
                <w:color w:val="2C3E50"/>
                <w:sz w:val="16"/>
              </w:rPr>
              <w:t>Complete the core systems register.</w:t>
            </w:r>
          </w:p>
        </w:tc>
        <w:tc>
          <w:tcPr>
            <w:tcW w:w="1930" w:type="dxa"/>
            <w:shd w:val="clear" w:color="auto" w:fill="FFFFFF"/>
          </w:tcPr>
          <w:p w14:paraId="7A5F3346" w14:textId="77777777" w:rsidR="00375BF3" w:rsidRDefault="00000000">
            <w:r>
              <w:rPr>
                <w:color w:val="7F8C8D"/>
                <w:sz w:val="16"/>
              </w:rPr>
              <w:t>F6-002</w:t>
            </w:r>
          </w:p>
        </w:tc>
        <w:tc>
          <w:tcPr>
            <w:tcW w:w="1930" w:type="dxa"/>
            <w:shd w:val="clear" w:color="auto" w:fill="FFFFFF"/>
          </w:tcPr>
          <w:p w14:paraId="313F065B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FFFFF"/>
          </w:tcPr>
          <w:p w14:paraId="59E3A9B3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0DF20D4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4C92F24F" w14:textId="77777777">
        <w:tc>
          <w:tcPr>
            <w:tcW w:w="1930" w:type="dxa"/>
            <w:shd w:val="clear" w:color="auto" w:fill="F8F9FA"/>
          </w:tcPr>
          <w:p w14:paraId="63F03ED9" w14:textId="77777777" w:rsidR="00375BF3" w:rsidRDefault="00000000">
            <w:r>
              <w:rPr>
                <w:color w:val="2C3E50"/>
                <w:sz w:val="16"/>
              </w:rPr>
              <w:t>Complete the renewal tracker — add all missing contracts and subscriptions.</w:t>
            </w:r>
          </w:p>
        </w:tc>
        <w:tc>
          <w:tcPr>
            <w:tcW w:w="1930" w:type="dxa"/>
            <w:shd w:val="clear" w:color="auto" w:fill="F8F9FA"/>
          </w:tcPr>
          <w:p w14:paraId="12A7E892" w14:textId="77777777" w:rsidR="00375BF3" w:rsidRDefault="00000000">
            <w:r>
              <w:rPr>
                <w:color w:val="7F8C8D"/>
                <w:sz w:val="16"/>
              </w:rPr>
              <w:t>F6-005</w:t>
            </w:r>
          </w:p>
        </w:tc>
        <w:tc>
          <w:tcPr>
            <w:tcW w:w="1930" w:type="dxa"/>
            <w:shd w:val="clear" w:color="auto" w:fill="F8F9FA"/>
          </w:tcPr>
          <w:p w14:paraId="4E91E56E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8F9FA"/>
          </w:tcPr>
          <w:p w14:paraId="4E1B963C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135F5D82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21D6DB5" w14:textId="77777777">
        <w:tc>
          <w:tcPr>
            <w:tcW w:w="1930" w:type="dxa"/>
            <w:shd w:val="clear" w:color="auto" w:fill="FFFFFF"/>
          </w:tcPr>
          <w:p w14:paraId="3C668F60" w14:textId="77777777" w:rsidR="00375BF3" w:rsidRDefault="00000000">
            <w:r>
              <w:rPr>
                <w:color w:val="2C3E50"/>
                <w:sz w:val="16"/>
              </w:rPr>
              <w:t>Complete vendor escalation documentation for all critical vendors.</w:t>
            </w:r>
          </w:p>
        </w:tc>
        <w:tc>
          <w:tcPr>
            <w:tcW w:w="1930" w:type="dxa"/>
            <w:shd w:val="clear" w:color="auto" w:fill="FFFFFF"/>
          </w:tcPr>
          <w:p w14:paraId="45972513" w14:textId="77777777" w:rsidR="00375BF3" w:rsidRDefault="00000000">
            <w:r>
              <w:rPr>
                <w:color w:val="7F8C8D"/>
                <w:sz w:val="16"/>
              </w:rPr>
              <w:t>F6-006</w:t>
            </w:r>
          </w:p>
        </w:tc>
        <w:tc>
          <w:tcPr>
            <w:tcW w:w="1930" w:type="dxa"/>
            <w:shd w:val="clear" w:color="auto" w:fill="FFFFFF"/>
          </w:tcPr>
          <w:p w14:paraId="52762384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FFFFF"/>
          </w:tcPr>
          <w:p w14:paraId="193D6216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62E8A561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511D3306" w14:textId="77777777">
        <w:tc>
          <w:tcPr>
            <w:tcW w:w="1930" w:type="dxa"/>
            <w:shd w:val="clear" w:color="auto" w:fill="F8F9FA"/>
          </w:tcPr>
          <w:p w14:paraId="0E0668B6" w14:textId="77777777" w:rsidR="00375BF3" w:rsidRDefault="00000000">
            <w:r>
              <w:rPr>
                <w:color w:val="2C3E50"/>
                <w:sz w:val="16"/>
              </w:rPr>
              <w:t>Formalize the server patching cycle.</w:t>
            </w:r>
          </w:p>
        </w:tc>
        <w:tc>
          <w:tcPr>
            <w:tcW w:w="1930" w:type="dxa"/>
            <w:shd w:val="clear" w:color="auto" w:fill="F8F9FA"/>
          </w:tcPr>
          <w:p w14:paraId="26EBCB30" w14:textId="77777777" w:rsidR="00375BF3" w:rsidRDefault="00000000">
            <w:r>
              <w:rPr>
                <w:color w:val="7F8C8D"/>
                <w:sz w:val="16"/>
              </w:rPr>
              <w:t>F6-011</w:t>
            </w:r>
          </w:p>
        </w:tc>
        <w:tc>
          <w:tcPr>
            <w:tcW w:w="1930" w:type="dxa"/>
            <w:shd w:val="clear" w:color="auto" w:fill="F8F9FA"/>
          </w:tcPr>
          <w:p w14:paraId="3EDEA556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8F9FA"/>
          </w:tcPr>
          <w:p w14:paraId="7E79B738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1E76DD86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50085AD6" w14:textId="77777777">
        <w:tc>
          <w:tcPr>
            <w:tcW w:w="1930" w:type="dxa"/>
            <w:shd w:val="clear" w:color="auto" w:fill="FFFFFF"/>
          </w:tcPr>
          <w:p w14:paraId="683B42BF" w14:textId="77777777" w:rsidR="00375BF3" w:rsidRDefault="00000000">
            <w:r>
              <w:rPr>
                <w:color w:val="2C3E50"/>
                <w:sz w:val="16"/>
              </w:rPr>
              <w:t>Complete the backup scope documentation.</w:t>
            </w:r>
          </w:p>
        </w:tc>
        <w:tc>
          <w:tcPr>
            <w:tcW w:w="1930" w:type="dxa"/>
            <w:shd w:val="clear" w:color="auto" w:fill="FFFFFF"/>
          </w:tcPr>
          <w:p w14:paraId="447C83DC" w14:textId="77777777" w:rsidR="00375BF3" w:rsidRDefault="00000000">
            <w:r>
              <w:rPr>
                <w:color w:val="7F8C8D"/>
                <w:sz w:val="16"/>
              </w:rPr>
              <w:t>F7-002</w:t>
            </w:r>
          </w:p>
        </w:tc>
        <w:tc>
          <w:tcPr>
            <w:tcW w:w="1930" w:type="dxa"/>
            <w:shd w:val="clear" w:color="auto" w:fill="FFFFFF"/>
          </w:tcPr>
          <w:p w14:paraId="77DB6D07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37F2AB24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739C58D2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567A9E21" w14:textId="77777777">
        <w:tc>
          <w:tcPr>
            <w:tcW w:w="1930" w:type="dxa"/>
            <w:shd w:val="clear" w:color="auto" w:fill="F8F9FA"/>
          </w:tcPr>
          <w:p w14:paraId="6B91A8F8" w14:textId="77777777" w:rsidR="00375BF3" w:rsidRDefault="00000000">
            <w:r>
              <w:rPr>
                <w:color w:val="2C3E50"/>
                <w:sz w:val="16"/>
              </w:rPr>
              <w:t>Establish a regular weekly alert review cadence.</w:t>
            </w:r>
          </w:p>
        </w:tc>
        <w:tc>
          <w:tcPr>
            <w:tcW w:w="1930" w:type="dxa"/>
            <w:shd w:val="clear" w:color="auto" w:fill="F8F9FA"/>
          </w:tcPr>
          <w:p w14:paraId="4E0C1B25" w14:textId="77777777" w:rsidR="00375BF3" w:rsidRDefault="00000000">
            <w:r>
              <w:rPr>
                <w:color w:val="7F8C8D"/>
                <w:sz w:val="16"/>
              </w:rPr>
              <w:t>F8-001b</w:t>
            </w:r>
          </w:p>
        </w:tc>
        <w:tc>
          <w:tcPr>
            <w:tcW w:w="1930" w:type="dxa"/>
            <w:shd w:val="clear" w:color="auto" w:fill="F8F9FA"/>
          </w:tcPr>
          <w:p w14:paraId="417A2765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8F9FA"/>
          </w:tcPr>
          <w:p w14:paraId="06461613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49C99C36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B3F3A10" w14:textId="77777777">
        <w:tc>
          <w:tcPr>
            <w:tcW w:w="1930" w:type="dxa"/>
            <w:shd w:val="clear" w:color="auto" w:fill="FFFFFF"/>
          </w:tcPr>
          <w:p w14:paraId="39114203" w14:textId="77777777" w:rsidR="00375BF3" w:rsidRDefault="00000000">
            <w:r>
              <w:rPr>
                <w:color w:val="2C3E50"/>
                <w:sz w:val="16"/>
              </w:rPr>
              <w:t>Define and document a patching schedule.</w:t>
            </w:r>
          </w:p>
        </w:tc>
        <w:tc>
          <w:tcPr>
            <w:tcW w:w="1930" w:type="dxa"/>
            <w:shd w:val="clear" w:color="auto" w:fill="FFFFFF"/>
          </w:tcPr>
          <w:p w14:paraId="661E47C0" w14:textId="77777777" w:rsidR="00375BF3" w:rsidRDefault="00000000">
            <w:r>
              <w:rPr>
                <w:color w:val="7F8C8D"/>
                <w:sz w:val="16"/>
              </w:rPr>
              <w:t>F8-002</w:t>
            </w:r>
          </w:p>
        </w:tc>
        <w:tc>
          <w:tcPr>
            <w:tcW w:w="1930" w:type="dxa"/>
            <w:shd w:val="clear" w:color="auto" w:fill="FFFFFF"/>
          </w:tcPr>
          <w:p w14:paraId="32B388B6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FFFFF"/>
          </w:tcPr>
          <w:p w14:paraId="2C90808A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3EA0007B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6AE71F85" w14:textId="77777777">
        <w:tc>
          <w:tcPr>
            <w:tcW w:w="1930" w:type="dxa"/>
            <w:shd w:val="clear" w:color="auto" w:fill="F8F9FA"/>
          </w:tcPr>
          <w:p w14:paraId="63A3474F" w14:textId="77777777" w:rsidR="00375BF3" w:rsidRDefault="00000000">
            <w:r>
              <w:rPr>
                <w:color w:val="2C3E50"/>
                <w:sz w:val="16"/>
              </w:rPr>
              <w:t>Establish a twice-yearly firmware review cadence.</w:t>
            </w:r>
          </w:p>
        </w:tc>
        <w:tc>
          <w:tcPr>
            <w:tcW w:w="1930" w:type="dxa"/>
            <w:shd w:val="clear" w:color="auto" w:fill="F8F9FA"/>
          </w:tcPr>
          <w:p w14:paraId="09F39731" w14:textId="77777777" w:rsidR="00375BF3" w:rsidRDefault="00000000">
            <w:r>
              <w:rPr>
                <w:color w:val="7F8C8D"/>
                <w:sz w:val="16"/>
              </w:rPr>
              <w:t>F8-003</w:t>
            </w:r>
          </w:p>
        </w:tc>
        <w:tc>
          <w:tcPr>
            <w:tcW w:w="1930" w:type="dxa"/>
            <w:shd w:val="clear" w:color="auto" w:fill="F8F9FA"/>
          </w:tcPr>
          <w:p w14:paraId="60FBDF15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8F9FA"/>
          </w:tcPr>
          <w:p w14:paraId="39AA0FE1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4C30101E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7591714" w14:textId="77777777">
        <w:tc>
          <w:tcPr>
            <w:tcW w:w="1930" w:type="dxa"/>
            <w:shd w:val="clear" w:color="auto" w:fill="FFFFFF"/>
          </w:tcPr>
          <w:p w14:paraId="3FB11C3D" w14:textId="77777777" w:rsidR="00375BF3" w:rsidRDefault="00000000">
            <w:r>
              <w:rPr>
                <w:color w:val="2C3E50"/>
                <w:sz w:val="16"/>
              </w:rPr>
              <w:lastRenderedPageBreak/>
              <w:t>Formalize the change documentation process.</w:t>
            </w:r>
          </w:p>
        </w:tc>
        <w:tc>
          <w:tcPr>
            <w:tcW w:w="1930" w:type="dxa"/>
            <w:shd w:val="clear" w:color="auto" w:fill="FFFFFF"/>
          </w:tcPr>
          <w:p w14:paraId="089531CC" w14:textId="77777777" w:rsidR="00375BF3" w:rsidRDefault="00000000">
            <w:r>
              <w:rPr>
                <w:color w:val="7F8C8D"/>
                <w:sz w:val="16"/>
              </w:rPr>
              <w:t>F9-004</w:t>
            </w:r>
          </w:p>
        </w:tc>
        <w:tc>
          <w:tcPr>
            <w:tcW w:w="1930" w:type="dxa"/>
            <w:shd w:val="clear" w:color="auto" w:fill="FFFFFF"/>
          </w:tcPr>
          <w:p w14:paraId="5EA40638" w14:textId="77777777" w:rsidR="00375BF3" w:rsidRDefault="00000000">
            <w:r>
              <w:rPr>
                <w:color w:val="7F8C8D"/>
                <w:sz w:val="16"/>
              </w:rPr>
              <w:t>§9</w:t>
            </w:r>
          </w:p>
        </w:tc>
        <w:tc>
          <w:tcPr>
            <w:tcW w:w="1930" w:type="dxa"/>
            <w:shd w:val="clear" w:color="auto" w:fill="FFFFFF"/>
          </w:tcPr>
          <w:p w14:paraId="558F8B80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7EE7A2AF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DF20763" w14:textId="77777777">
        <w:tc>
          <w:tcPr>
            <w:tcW w:w="1930" w:type="dxa"/>
            <w:shd w:val="clear" w:color="auto" w:fill="F8F9FA"/>
          </w:tcPr>
          <w:p w14:paraId="4FD70559" w14:textId="77777777" w:rsidR="00375BF3" w:rsidRDefault="00000000">
            <w:r>
              <w:rPr>
                <w:color w:val="2C3E50"/>
                <w:sz w:val="16"/>
              </w:rPr>
              <w:t>Complete firewall documentation.</w:t>
            </w:r>
          </w:p>
        </w:tc>
        <w:tc>
          <w:tcPr>
            <w:tcW w:w="1930" w:type="dxa"/>
            <w:shd w:val="clear" w:color="auto" w:fill="F8F9FA"/>
          </w:tcPr>
          <w:p w14:paraId="06F5122F" w14:textId="77777777" w:rsidR="00375BF3" w:rsidRDefault="00000000">
            <w:r>
              <w:rPr>
                <w:color w:val="7F8C8D"/>
                <w:sz w:val="16"/>
              </w:rPr>
              <w:t>F3-005</w:t>
            </w:r>
          </w:p>
        </w:tc>
        <w:tc>
          <w:tcPr>
            <w:tcW w:w="1930" w:type="dxa"/>
            <w:shd w:val="clear" w:color="auto" w:fill="F8F9FA"/>
          </w:tcPr>
          <w:p w14:paraId="02C7494E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8F9FA"/>
          </w:tcPr>
          <w:p w14:paraId="3253D99A" w14:textId="77777777" w:rsidR="00375BF3" w:rsidRDefault="00000000">
            <w:r>
              <w:rPr>
                <w:color w:val="2C3E50"/>
                <w:sz w:val="16"/>
              </w:rPr>
              <w:t>None</w:t>
            </w:r>
          </w:p>
        </w:tc>
        <w:tc>
          <w:tcPr>
            <w:tcW w:w="1930" w:type="dxa"/>
            <w:shd w:val="clear" w:color="auto" w:fill="F8F9FA"/>
          </w:tcPr>
          <w:p w14:paraId="55CFBF7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 w14:paraId="691226CC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2CD05DCF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471A3"/>
          </w:tcPr>
          <w:p w14:paraId="78674509" w14:textId="77777777" w:rsidR="00375BF3" w:rsidRDefault="00000000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Phase 3 — Within 90 Days</w:t>
            </w:r>
            <w:r>
              <w:rPr>
                <w:color w:val="FFFFFF"/>
                <w:sz w:val="20"/>
              </w:rPr>
              <w:t xml:space="preserve">  ·  03 Aug 2026 → 17 Sep 2026</w:t>
            </w:r>
          </w:p>
        </w:tc>
      </w:tr>
    </w:tbl>
    <w:p w14:paraId="50ABABA2" w14:textId="77777777" w:rsidR="00375BF3" w:rsidRDefault="00375BF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375BF3" w14:paraId="5E3498A2" w14:textId="77777777">
        <w:tc>
          <w:tcPr>
            <w:tcW w:w="1930" w:type="dxa"/>
            <w:shd w:val="clear" w:color="auto" w:fill="EBF5FB"/>
          </w:tcPr>
          <w:p w14:paraId="64E45318" w14:textId="77777777" w:rsidR="00375BF3" w:rsidRDefault="00000000"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w="1930" w:type="dxa"/>
            <w:shd w:val="clear" w:color="auto" w:fill="EBF5FB"/>
          </w:tcPr>
          <w:p w14:paraId="2654B97B" w14:textId="77777777" w:rsidR="00375BF3" w:rsidRDefault="00000000"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w="1930" w:type="dxa"/>
            <w:shd w:val="clear" w:color="auto" w:fill="EBF5FB"/>
          </w:tcPr>
          <w:p w14:paraId="1B5C5D88" w14:textId="77777777" w:rsidR="00375BF3" w:rsidRDefault="00000000"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w="1930" w:type="dxa"/>
            <w:shd w:val="clear" w:color="auto" w:fill="EBF5FB"/>
          </w:tcPr>
          <w:p w14:paraId="417CE693" w14:textId="77777777" w:rsidR="00375BF3" w:rsidRDefault="00000000"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w="1930" w:type="dxa"/>
            <w:shd w:val="clear" w:color="auto" w:fill="EBF5FB"/>
          </w:tcPr>
          <w:p w14:paraId="6FA669C5" w14:textId="77777777" w:rsidR="00375BF3" w:rsidRDefault="00000000">
            <w:r>
              <w:rPr>
                <w:b/>
                <w:color w:val="1A5276"/>
                <w:sz w:val="18"/>
              </w:rPr>
              <w:t>Severity</w:t>
            </w:r>
          </w:p>
        </w:tc>
      </w:tr>
      <w:tr w:rsidR="00375BF3" w14:paraId="4CD96303" w14:textId="77777777">
        <w:tc>
          <w:tcPr>
            <w:tcW w:w="1930" w:type="dxa"/>
            <w:shd w:val="clear" w:color="auto" w:fill="FFFFFF"/>
          </w:tcPr>
          <w:p w14:paraId="22D0789D" w14:textId="77777777" w:rsidR="00375BF3" w:rsidRDefault="00000000">
            <w:r>
              <w:rPr>
                <w:color w:val="2C3E50"/>
                <w:sz w:val="16"/>
              </w:rPr>
              <w:t>Establish a recurring restore test schedule aligned with the backup retention window.</w:t>
            </w:r>
          </w:p>
        </w:tc>
        <w:tc>
          <w:tcPr>
            <w:tcW w:w="1930" w:type="dxa"/>
            <w:shd w:val="clear" w:color="auto" w:fill="FFFFFF"/>
          </w:tcPr>
          <w:p w14:paraId="32AFD8E2" w14:textId="77777777" w:rsidR="00375BF3" w:rsidRDefault="00000000">
            <w:r>
              <w:rPr>
                <w:color w:val="7F8C8D"/>
                <w:sz w:val="16"/>
              </w:rPr>
              <w:t>F7-008</w:t>
            </w:r>
          </w:p>
        </w:tc>
        <w:tc>
          <w:tcPr>
            <w:tcW w:w="1930" w:type="dxa"/>
            <w:shd w:val="clear" w:color="auto" w:fill="FFFFFF"/>
          </w:tcPr>
          <w:p w14:paraId="1F201245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2C69B570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6E625164" w14:textId="77777777" w:rsidR="00375BF3" w:rsidRDefault="00000000">
            <w:r>
              <w:rPr>
                <w:b/>
                <w:color w:val="C0392B"/>
                <w:sz w:val="16"/>
              </w:rPr>
              <w:t>URGENT</w:t>
            </w:r>
          </w:p>
        </w:tc>
      </w:tr>
      <w:tr w:rsidR="00375BF3" w14:paraId="32678917" w14:textId="77777777">
        <w:tc>
          <w:tcPr>
            <w:tcW w:w="1930" w:type="dxa"/>
            <w:shd w:val="clear" w:color="auto" w:fill="F8F9FA"/>
          </w:tcPr>
          <w:p w14:paraId="4AB84354" w14:textId="77777777" w:rsidR="00375BF3" w:rsidRDefault="00000000">
            <w:r>
              <w:rPr>
                <w:color w:val="2C3E50"/>
                <w:sz w:val="16"/>
              </w:rPr>
              <w:t>Create a system ownership register listing each major platform, its owner, and the backup contact.</w:t>
            </w:r>
          </w:p>
        </w:tc>
        <w:tc>
          <w:tcPr>
            <w:tcW w:w="1930" w:type="dxa"/>
            <w:shd w:val="clear" w:color="auto" w:fill="F8F9FA"/>
          </w:tcPr>
          <w:p w14:paraId="19FBD42C" w14:textId="77777777" w:rsidR="00375BF3" w:rsidRDefault="00000000">
            <w:r>
              <w:rPr>
                <w:color w:val="7F8C8D"/>
                <w:sz w:val="16"/>
              </w:rPr>
              <w:t>F2-003</w:t>
            </w:r>
          </w:p>
        </w:tc>
        <w:tc>
          <w:tcPr>
            <w:tcW w:w="1930" w:type="dxa"/>
            <w:shd w:val="clear" w:color="auto" w:fill="F8F9FA"/>
          </w:tcPr>
          <w:p w14:paraId="6D07499D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8F9FA"/>
          </w:tcPr>
          <w:p w14:paraId="4B9FFDA0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8F9FA"/>
          </w:tcPr>
          <w:p w14:paraId="53D1CB0D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1D77E437" w14:textId="77777777">
        <w:tc>
          <w:tcPr>
            <w:tcW w:w="1930" w:type="dxa"/>
            <w:shd w:val="clear" w:color="auto" w:fill="FFFFFF"/>
          </w:tcPr>
          <w:p w14:paraId="49030940" w14:textId="77777777" w:rsidR="00375BF3" w:rsidRDefault="00000000">
            <w:r>
              <w:rPr>
                <w:color w:val="2C3E50"/>
                <w:sz w:val="16"/>
              </w:rPr>
              <w:t>Document the minimum knowledge and access that person would need and begin cross-training.</w:t>
            </w:r>
          </w:p>
        </w:tc>
        <w:tc>
          <w:tcPr>
            <w:tcW w:w="1930" w:type="dxa"/>
            <w:shd w:val="clear" w:color="auto" w:fill="FFFFFF"/>
          </w:tcPr>
          <w:p w14:paraId="1486CA8C" w14:textId="77777777" w:rsidR="00375BF3" w:rsidRDefault="00000000">
            <w:r>
              <w:rPr>
                <w:color w:val="7F8C8D"/>
                <w:sz w:val="16"/>
              </w:rPr>
              <w:t>F2-008</w:t>
            </w:r>
          </w:p>
        </w:tc>
        <w:tc>
          <w:tcPr>
            <w:tcW w:w="1930" w:type="dxa"/>
            <w:shd w:val="clear" w:color="auto" w:fill="FFFFFF"/>
          </w:tcPr>
          <w:p w14:paraId="12151EB9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FFFFF"/>
          </w:tcPr>
          <w:p w14:paraId="4F486C15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28674968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0325B9F3" w14:textId="77777777">
        <w:tc>
          <w:tcPr>
            <w:tcW w:w="1930" w:type="dxa"/>
            <w:shd w:val="clear" w:color="auto" w:fill="F8F9FA"/>
          </w:tcPr>
          <w:p w14:paraId="1B7AC5C2" w14:textId="77777777" w:rsidR="00375BF3" w:rsidRDefault="00000000">
            <w:r>
              <w:rPr>
                <w:color w:val="2C3E50"/>
                <w:sz w:val="16"/>
              </w:rPr>
              <w:t>Develop a prioritized replacement plan.</w:t>
            </w:r>
          </w:p>
        </w:tc>
        <w:tc>
          <w:tcPr>
            <w:tcW w:w="1930" w:type="dxa"/>
            <w:shd w:val="clear" w:color="auto" w:fill="F8F9FA"/>
          </w:tcPr>
          <w:p w14:paraId="50016AA8" w14:textId="77777777" w:rsidR="00375BF3" w:rsidRDefault="00000000">
            <w:r>
              <w:rPr>
                <w:color w:val="7F8C8D"/>
                <w:sz w:val="16"/>
              </w:rPr>
              <w:t>F5-006</w:t>
            </w:r>
          </w:p>
        </w:tc>
        <w:tc>
          <w:tcPr>
            <w:tcW w:w="1930" w:type="dxa"/>
            <w:shd w:val="clear" w:color="auto" w:fill="F8F9FA"/>
          </w:tcPr>
          <w:p w14:paraId="61659E4C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8F9FA"/>
          </w:tcPr>
          <w:p w14:paraId="1276BFB3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8F9FA"/>
          </w:tcPr>
          <w:p w14:paraId="70A4F3B1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4AAAB597" w14:textId="77777777">
        <w:tc>
          <w:tcPr>
            <w:tcW w:w="1930" w:type="dxa"/>
            <w:shd w:val="clear" w:color="auto" w:fill="FFFFFF"/>
          </w:tcPr>
          <w:p w14:paraId="595B6170" w14:textId="77777777" w:rsidR="00375BF3" w:rsidRDefault="00000000">
            <w:r>
              <w:rPr>
                <w:color w:val="2C3E50"/>
                <w:sz w:val="16"/>
              </w:rPr>
              <w:t>For each identified dependency, develop a mitigation plan — obtain credentials, establish a backup vendor relationship, or document a workaround.</w:t>
            </w:r>
          </w:p>
        </w:tc>
        <w:tc>
          <w:tcPr>
            <w:tcW w:w="1930" w:type="dxa"/>
            <w:shd w:val="clear" w:color="auto" w:fill="FFFFFF"/>
          </w:tcPr>
          <w:p w14:paraId="21B5EE71" w14:textId="77777777" w:rsidR="00375BF3" w:rsidRDefault="00000000">
            <w:r>
              <w:rPr>
                <w:color w:val="7F8C8D"/>
                <w:sz w:val="16"/>
              </w:rPr>
              <w:t>F6-007</w:t>
            </w:r>
          </w:p>
        </w:tc>
        <w:tc>
          <w:tcPr>
            <w:tcW w:w="1930" w:type="dxa"/>
            <w:shd w:val="clear" w:color="auto" w:fill="FFFFFF"/>
          </w:tcPr>
          <w:p w14:paraId="5B892CFB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FFFFF"/>
          </w:tcPr>
          <w:p w14:paraId="388F8169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74646605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3CBE482E" w14:textId="77777777">
        <w:tc>
          <w:tcPr>
            <w:tcW w:w="1930" w:type="dxa"/>
            <w:shd w:val="clear" w:color="auto" w:fill="F8F9FA"/>
          </w:tcPr>
          <w:p w14:paraId="120551BA" w14:textId="77777777" w:rsidR="00375BF3" w:rsidRDefault="00000000">
            <w:r>
              <w:rPr>
                <w:color w:val="2C3E50"/>
                <w:sz w:val="16"/>
              </w:rPr>
              <w:t>Identify and document the areas where documentation is weakest.</w:t>
            </w:r>
          </w:p>
        </w:tc>
        <w:tc>
          <w:tcPr>
            <w:tcW w:w="1930" w:type="dxa"/>
            <w:shd w:val="clear" w:color="auto" w:fill="F8F9FA"/>
          </w:tcPr>
          <w:p w14:paraId="711D0750" w14:textId="77777777" w:rsidR="00375BF3" w:rsidRDefault="00000000">
            <w:r>
              <w:rPr>
                <w:color w:val="7F8C8D"/>
                <w:sz w:val="16"/>
              </w:rPr>
              <w:t>F9-005</w:t>
            </w:r>
          </w:p>
        </w:tc>
        <w:tc>
          <w:tcPr>
            <w:tcW w:w="1930" w:type="dxa"/>
            <w:shd w:val="clear" w:color="auto" w:fill="F8F9FA"/>
          </w:tcPr>
          <w:p w14:paraId="01AE717E" w14:textId="77777777" w:rsidR="00375BF3" w:rsidRDefault="00000000">
            <w:r>
              <w:rPr>
                <w:color w:val="7F8C8D"/>
                <w:sz w:val="16"/>
              </w:rPr>
              <w:t>§9</w:t>
            </w:r>
          </w:p>
        </w:tc>
        <w:tc>
          <w:tcPr>
            <w:tcW w:w="1930" w:type="dxa"/>
            <w:shd w:val="clear" w:color="auto" w:fill="F8F9FA"/>
          </w:tcPr>
          <w:p w14:paraId="1C4491C4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8F9FA"/>
          </w:tcPr>
          <w:p w14:paraId="0D98DF61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770062F9" w14:textId="77777777">
        <w:tc>
          <w:tcPr>
            <w:tcW w:w="1930" w:type="dxa"/>
            <w:shd w:val="clear" w:color="auto" w:fill="FFFFFF"/>
          </w:tcPr>
          <w:p w14:paraId="6AE3F289" w14:textId="77777777" w:rsidR="00375BF3" w:rsidRDefault="00000000">
            <w:r>
              <w:rPr>
                <w:color w:val="2C3E50"/>
                <w:sz w:val="16"/>
              </w:rPr>
              <w:t>Identify each area of knowledge concentration and develop a documentation or cross-training plan for each.</w:t>
            </w:r>
          </w:p>
        </w:tc>
        <w:tc>
          <w:tcPr>
            <w:tcW w:w="1930" w:type="dxa"/>
            <w:shd w:val="clear" w:color="auto" w:fill="FFFFFF"/>
          </w:tcPr>
          <w:p w14:paraId="45DC6C34" w14:textId="77777777" w:rsidR="00375BF3" w:rsidRDefault="00000000">
            <w:r>
              <w:rPr>
                <w:color w:val="7F8C8D"/>
                <w:sz w:val="16"/>
              </w:rPr>
              <w:t>F9-006</w:t>
            </w:r>
          </w:p>
        </w:tc>
        <w:tc>
          <w:tcPr>
            <w:tcW w:w="1930" w:type="dxa"/>
            <w:shd w:val="clear" w:color="auto" w:fill="FFFFFF"/>
          </w:tcPr>
          <w:p w14:paraId="342FD93D" w14:textId="77777777" w:rsidR="00375BF3" w:rsidRDefault="00000000">
            <w:r>
              <w:rPr>
                <w:color w:val="7F8C8D"/>
                <w:sz w:val="16"/>
              </w:rPr>
              <w:t>§9</w:t>
            </w:r>
          </w:p>
        </w:tc>
        <w:tc>
          <w:tcPr>
            <w:tcW w:w="1930" w:type="dxa"/>
            <w:shd w:val="clear" w:color="auto" w:fill="FFFFFF"/>
          </w:tcPr>
          <w:p w14:paraId="2AADC48A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6759B1A1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72FC0FCF" w14:textId="77777777">
        <w:tc>
          <w:tcPr>
            <w:tcW w:w="1930" w:type="dxa"/>
            <w:shd w:val="clear" w:color="auto" w:fill="F8F9FA"/>
          </w:tcPr>
          <w:p w14:paraId="64E1E377" w14:textId="77777777" w:rsidR="00375BF3" w:rsidRDefault="00000000">
            <w:r>
              <w:rPr>
                <w:color w:val="2C3E50"/>
                <w:sz w:val="16"/>
              </w:rPr>
              <w:t>Create a basic IT incident response reference covering: who to call, what systems to check first, how to access backup and recovery tools, and how to communicate during an outage.</w:t>
            </w:r>
          </w:p>
        </w:tc>
        <w:tc>
          <w:tcPr>
            <w:tcW w:w="1930" w:type="dxa"/>
            <w:shd w:val="clear" w:color="auto" w:fill="F8F9FA"/>
          </w:tcPr>
          <w:p w14:paraId="48E0338E" w14:textId="77777777" w:rsidR="00375BF3" w:rsidRDefault="00000000">
            <w:r>
              <w:rPr>
                <w:color w:val="7F8C8D"/>
                <w:sz w:val="16"/>
              </w:rPr>
              <w:t>F7-011</w:t>
            </w:r>
          </w:p>
        </w:tc>
        <w:tc>
          <w:tcPr>
            <w:tcW w:w="1930" w:type="dxa"/>
            <w:shd w:val="clear" w:color="auto" w:fill="F8F9FA"/>
          </w:tcPr>
          <w:p w14:paraId="5C26BAEE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8F9FA"/>
          </w:tcPr>
          <w:p w14:paraId="54DE2F53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6ACA6E73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5C87AD99" w14:textId="77777777">
        <w:tc>
          <w:tcPr>
            <w:tcW w:w="1930" w:type="dxa"/>
            <w:shd w:val="clear" w:color="auto" w:fill="FFFFFF"/>
          </w:tcPr>
          <w:p w14:paraId="4AF776E7" w14:textId="77777777" w:rsidR="00375BF3" w:rsidRDefault="00000000">
            <w:r>
              <w:rPr>
                <w:color w:val="2C3E50"/>
                <w:sz w:val="16"/>
              </w:rPr>
              <w:t>Identify at least one person who could cover basic IT operations in an emergency.</w:t>
            </w:r>
          </w:p>
        </w:tc>
        <w:tc>
          <w:tcPr>
            <w:tcW w:w="1930" w:type="dxa"/>
            <w:shd w:val="clear" w:color="auto" w:fill="FFFFFF"/>
          </w:tcPr>
          <w:p w14:paraId="12995BC1" w14:textId="77777777" w:rsidR="00375BF3" w:rsidRDefault="00000000">
            <w:r>
              <w:rPr>
                <w:color w:val="7F8C8D"/>
                <w:sz w:val="16"/>
              </w:rPr>
              <w:t>F2-008</w:t>
            </w:r>
          </w:p>
        </w:tc>
        <w:tc>
          <w:tcPr>
            <w:tcW w:w="1930" w:type="dxa"/>
            <w:shd w:val="clear" w:color="auto" w:fill="FFFFFF"/>
          </w:tcPr>
          <w:p w14:paraId="2061BACE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FFFFF"/>
          </w:tcPr>
          <w:p w14:paraId="60483372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4CEA889C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632A6E0C" w14:textId="77777777">
        <w:tc>
          <w:tcPr>
            <w:tcW w:w="1930" w:type="dxa"/>
            <w:shd w:val="clear" w:color="auto" w:fill="F8F9FA"/>
          </w:tcPr>
          <w:p w14:paraId="5C1BBA1F" w14:textId="77777777" w:rsidR="00375BF3" w:rsidRDefault="00000000">
            <w:r>
              <w:rPr>
                <w:color w:val="2C3E50"/>
                <w:sz w:val="16"/>
              </w:rPr>
              <w:t>Define and document a recovery priority order for critical systems.</w:t>
            </w:r>
          </w:p>
        </w:tc>
        <w:tc>
          <w:tcPr>
            <w:tcW w:w="1930" w:type="dxa"/>
            <w:shd w:val="clear" w:color="auto" w:fill="F8F9FA"/>
          </w:tcPr>
          <w:p w14:paraId="2EC0148C" w14:textId="77777777" w:rsidR="00375BF3" w:rsidRDefault="00000000">
            <w:r>
              <w:rPr>
                <w:color w:val="7F8C8D"/>
                <w:sz w:val="16"/>
              </w:rPr>
              <w:t>F7-010</w:t>
            </w:r>
          </w:p>
        </w:tc>
        <w:tc>
          <w:tcPr>
            <w:tcW w:w="1930" w:type="dxa"/>
            <w:shd w:val="clear" w:color="auto" w:fill="F8F9FA"/>
          </w:tcPr>
          <w:p w14:paraId="19E11E2C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8F9FA"/>
          </w:tcPr>
          <w:p w14:paraId="6C4F3342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356E4A70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1BC5CB4C" w14:textId="77777777">
        <w:tc>
          <w:tcPr>
            <w:tcW w:w="1930" w:type="dxa"/>
            <w:shd w:val="clear" w:color="auto" w:fill="FFFFFF"/>
          </w:tcPr>
          <w:p w14:paraId="6DCCA783" w14:textId="77777777" w:rsidR="00375BF3" w:rsidRDefault="00000000">
            <w:r>
              <w:rPr>
                <w:color w:val="2C3E50"/>
                <w:sz w:val="16"/>
              </w:rPr>
              <w:t>Establish a restore test schedule aligned with the useful recovery window — at least one test per window period.</w:t>
            </w:r>
          </w:p>
        </w:tc>
        <w:tc>
          <w:tcPr>
            <w:tcW w:w="1930" w:type="dxa"/>
            <w:shd w:val="clear" w:color="auto" w:fill="FFFFFF"/>
          </w:tcPr>
          <w:p w14:paraId="5F432EAB" w14:textId="77777777" w:rsidR="00375BF3" w:rsidRDefault="00000000">
            <w:r>
              <w:rPr>
                <w:color w:val="7F8C8D"/>
                <w:sz w:val="16"/>
              </w:rPr>
              <w:t>F7-014</w:t>
            </w:r>
          </w:p>
        </w:tc>
        <w:tc>
          <w:tcPr>
            <w:tcW w:w="1930" w:type="dxa"/>
            <w:shd w:val="clear" w:color="auto" w:fill="FFFFFF"/>
          </w:tcPr>
          <w:p w14:paraId="2F624D7C" w14:textId="77777777" w:rsidR="00375BF3" w:rsidRDefault="00000000">
            <w:r>
              <w:rPr>
                <w:color w:val="7F8C8D"/>
                <w:sz w:val="16"/>
              </w:rPr>
              <w:t>§7</w:t>
            </w:r>
          </w:p>
        </w:tc>
        <w:tc>
          <w:tcPr>
            <w:tcW w:w="1930" w:type="dxa"/>
            <w:shd w:val="clear" w:color="auto" w:fill="FFFFFF"/>
          </w:tcPr>
          <w:p w14:paraId="69434F15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563DCBF1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1BEA42EC" w14:textId="77777777">
        <w:tc>
          <w:tcPr>
            <w:tcW w:w="1930" w:type="dxa"/>
            <w:shd w:val="clear" w:color="auto" w:fill="F8F9FA"/>
          </w:tcPr>
          <w:p w14:paraId="0E14E7EC" w14:textId="77777777" w:rsidR="00375BF3" w:rsidRDefault="00000000">
            <w:r>
              <w:rPr>
                <w:color w:val="2C3E50"/>
                <w:sz w:val="16"/>
              </w:rPr>
              <w:t>Complete the device inventory — add missing devices and fill in missing key fields.</w:t>
            </w:r>
          </w:p>
        </w:tc>
        <w:tc>
          <w:tcPr>
            <w:tcW w:w="1930" w:type="dxa"/>
            <w:shd w:val="clear" w:color="auto" w:fill="F8F9FA"/>
          </w:tcPr>
          <w:p w14:paraId="5311FCE2" w14:textId="77777777" w:rsidR="00375BF3" w:rsidRDefault="00000000">
            <w:r>
              <w:rPr>
                <w:color w:val="7F8C8D"/>
                <w:sz w:val="16"/>
              </w:rPr>
              <w:t>F5-001</w:t>
            </w:r>
          </w:p>
        </w:tc>
        <w:tc>
          <w:tcPr>
            <w:tcW w:w="1930" w:type="dxa"/>
            <w:shd w:val="clear" w:color="auto" w:fill="F8F9FA"/>
          </w:tcPr>
          <w:p w14:paraId="741F541F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8F9FA"/>
          </w:tcPr>
          <w:p w14:paraId="70EB2A49" w14:textId="77777777" w:rsidR="00375BF3" w:rsidRDefault="00000000">
            <w:r>
              <w:rPr>
                <w:color w:val="2C3E50"/>
                <w:sz w:val="16"/>
              </w:rPr>
              <w:t>Substantial (5 days)</w:t>
            </w:r>
          </w:p>
        </w:tc>
        <w:tc>
          <w:tcPr>
            <w:tcW w:w="1930" w:type="dxa"/>
            <w:shd w:val="clear" w:color="auto" w:fill="F8F9FA"/>
          </w:tcPr>
          <w:p w14:paraId="08C22AA2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4D7D3A0A" w14:textId="77777777">
        <w:tc>
          <w:tcPr>
            <w:tcW w:w="1930" w:type="dxa"/>
            <w:shd w:val="clear" w:color="auto" w:fill="FFFFFF"/>
          </w:tcPr>
          <w:p w14:paraId="051628D0" w14:textId="77777777" w:rsidR="00375BF3" w:rsidRDefault="00000000">
            <w:r>
              <w:rPr>
                <w:color w:val="2C3E50"/>
                <w:sz w:val="16"/>
              </w:rPr>
              <w:t xml:space="preserve">Complete site and </w:t>
            </w:r>
            <w:r>
              <w:rPr>
                <w:color w:val="2C3E50"/>
                <w:sz w:val="16"/>
              </w:rPr>
              <w:lastRenderedPageBreak/>
              <w:t>closet/rack maps for all buildings.</w:t>
            </w:r>
          </w:p>
        </w:tc>
        <w:tc>
          <w:tcPr>
            <w:tcW w:w="1930" w:type="dxa"/>
            <w:shd w:val="clear" w:color="auto" w:fill="FFFFFF"/>
          </w:tcPr>
          <w:p w14:paraId="3E285535" w14:textId="77777777" w:rsidR="00375BF3" w:rsidRDefault="00000000">
            <w:r>
              <w:rPr>
                <w:color w:val="7F8C8D"/>
                <w:sz w:val="16"/>
              </w:rPr>
              <w:lastRenderedPageBreak/>
              <w:t>F3-002</w:t>
            </w:r>
          </w:p>
        </w:tc>
        <w:tc>
          <w:tcPr>
            <w:tcW w:w="1930" w:type="dxa"/>
            <w:shd w:val="clear" w:color="auto" w:fill="FFFFFF"/>
          </w:tcPr>
          <w:p w14:paraId="2C599B16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FFFFF"/>
          </w:tcPr>
          <w:p w14:paraId="049F63C0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71C27E89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5F9D8F62" w14:textId="77777777">
        <w:tc>
          <w:tcPr>
            <w:tcW w:w="1930" w:type="dxa"/>
            <w:shd w:val="clear" w:color="auto" w:fill="F8F9FA"/>
          </w:tcPr>
          <w:p w14:paraId="58287D9A" w14:textId="77777777" w:rsidR="00375BF3" w:rsidRDefault="00000000">
            <w:r>
              <w:rPr>
                <w:color w:val="2C3E50"/>
                <w:sz w:val="16"/>
              </w:rPr>
              <w:t>Complete the incident response reference.</w:t>
            </w:r>
          </w:p>
        </w:tc>
        <w:tc>
          <w:tcPr>
            <w:tcW w:w="1930" w:type="dxa"/>
            <w:shd w:val="clear" w:color="auto" w:fill="F8F9FA"/>
          </w:tcPr>
          <w:p w14:paraId="24677356" w14:textId="77777777" w:rsidR="00375BF3" w:rsidRDefault="00000000">
            <w:r>
              <w:rPr>
                <w:color w:val="7F8C8D"/>
                <w:sz w:val="16"/>
              </w:rPr>
              <w:t>F8-006</w:t>
            </w:r>
          </w:p>
        </w:tc>
        <w:tc>
          <w:tcPr>
            <w:tcW w:w="1930" w:type="dxa"/>
            <w:shd w:val="clear" w:color="auto" w:fill="F8F9FA"/>
          </w:tcPr>
          <w:p w14:paraId="2FC05D6B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8F9FA"/>
          </w:tcPr>
          <w:p w14:paraId="01CCAE09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8F9FA"/>
          </w:tcPr>
          <w:p w14:paraId="243D52C8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42CC61E5" w14:textId="77777777">
        <w:tc>
          <w:tcPr>
            <w:tcW w:w="1930" w:type="dxa"/>
            <w:shd w:val="clear" w:color="auto" w:fill="FFFFFF"/>
          </w:tcPr>
          <w:p w14:paraId="3A929372" w14:textId="77777777" w:rsidR="00375BF3" w:rsidRDefault="00000000">
            <w:r>
              <w:rPr>
                <w:color w:val="2C3E50"/>
                <w:sz w:val="16"/>
              </w:rPr>
              <w:t>Identify and update outdated documentation sections.</w:t>
            </w:r>
          </w:p>
        </w:tc>
        <w:tc>
          <w:tcPr>
            <w:tcW w:w="1930" w:type="dxa"/>
            <w:shd w:val="clear" w:color="auto" w:fill="FFFFFF"/>
          </w:tcPr>
          <w:p w14:paraId="242F4506" w14:textId="77777777" w:rsidR="00375BF3" w:rsidRDefault="00000000">
            <w:r>
              <w:rPr>
                <w:color w:val="7F8C8D"/>
                <w:sz w:val="16"/>
              </w:rPr>
              <w:t>F9-002</w:t>
            </w:r>
          </w:p>
        </w:tc>
        <w:tc>
          <w:tcPr>
            <w:tcW w:w="1930" w:type="dxa"/>
            <w:shd w:val="clear" w:color="auto" w:fill="FFFFFF"/>
          </w:tcPr>
          <w:p w14:paraId="4477AB08" w14:textId="77777777" w:rsidR="00375BF3" w:rsidRDefault="00000000">
            <w:r>
              <w:rPr>
                <w:color w:val="7F8C8D"/>
                <w:sz w:val="16"/>
              </w:rPr>
              <w:t>§9</w:t>
            </w:r>
          </w:p>
        </w:tc>
        <w:tc>
          <w:tcPr>
            <w:tcW w:w="1930" w:type="dxa"/>
            <w:shd w:val="clear" w:color="auto" w:fill="FFFFFF"/>
          </w:tcPr>
          <w:p w14:paraId="3DE9200F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337FA43C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8636716" w14:textId="77777777">
        <w:tc>
          <w:tcPr>
            <w:tcW w:w="1930" w:type="dxa"/>
            <w:shd w:val="clear" w:color="auto" w:fill="F8F9FA"/>
          </w:tcPr>
          <w:p w14:paraId="35D46EB3" w14:textId="77777777" w:rsidR="00375BF3" w:rsidRDefault="00000000">
            <w:r>
              <w:rPr>
                <w:color w:val="2C3E50"/>
                <w:sz w:val="16"/>
              </w:rPr>
              <w:t>Document all remaining access point locations.</w:t>
            </w:r>
          </w:p>
        </w:tc>
        <w:tc>
          <w:tcPr>
            <w:tcW w:w="1930" w:type="dxa"/>
            <w:shd w:val="clear" w:color="auto" w:fill="F8F9FA"/>
          </w:tcPr>
          <w:p w14:paraId="31A7A112" w14:textId="77777777" w:rsidR="00375BF3" w:rsidRDefault="00000000">
            <w:r>
              <w:rPr>
                <w:color w:val="7F8C8D"/>
                <w:sz w:val="16"/>
              </w:rPr>
              <w:t>F3-003</w:t>
            </w:r>
          </w:p>
        </w:tc>
        <w:tc>
          <w:tcPr>
            <w:tcW w:w="1930" w:type="dxa"/>
            <w:shd w:val="clear" w:color="auto" w:fill="F8F9FA"/>
          </w:tcPr>
          <w:p w14:paraId="06DAF36E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8F9FA"/>
          </w:tcPr>
          <w:p w14:paraId="18B965CE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1B835512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2FD79BF" w14:textId="77777777">
        <w:tc>
          <w:tcPr>
            <w:tcW w:w="1930" w:type="dxa"/>
            <w:shd w:val="clear" w:color="auto" w:fill="FFFFFF"/>
          </w:tcPr>
          <w:p w14:paraId="38767EC6" w14:textId="77777777" w:rsidR="00375BF3" w:rsidRDefault="00000000">
            <w:r>
              <w:rPr>
                <w:color w:val="2C3E50"/>
                <w:sz w:val="16"/>
              </w:rPr>
              <w:t>Inventory all shared accounts and document their purpose.</w:t>
            </w:r>
          </w:p>
        </w:tc>
        <w:tc>
          <w:tcPr>
            <w:tcW w:w="1930" w:type="dxa"/>
            <w:shd w:val="clear" w:color="auto" w:fill="FFFFFF"/>
          </w:tcPr>
          <w:p w14:paraId="34EA4C38" w14:textId="77777777" w:rsidR="00375BF3" w:rsidRDefault="00000000">
            <w:r>
              <w:rPr>
                <w:color w:val="7F8C8D"/>
                <w:sz w:val="16"/>
              </w:rPr>
              <w:t>F4-007</w:t>
            </w:r>
          </w:p>
        </w:tc>
        <w:tc>
          <w:tcPr>
            <w:tcW w:w="1930" w:type="dxa"/>
            <w:shd w:val="clear" w:color="auto" w:fill="FFFFFF"/>
          </w:tcPr>
          <w:p w14:paraId="1B7AD577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FFFFF"/>
          </w:tcPr>
          <w:p w14:paraId="525BF6E5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FFFFF"/>
          </w:tcPr>
          <w:p w14:paraId="2D1B7FAA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0E614775" w14:textId="77777777">
        <w:tc>
          <w:tcPr>
            <w:tcW w:w="1930" w:type="dxa"/>
            <w:shd w:val="clear" w:color="auto" w:fill="F8F9FA"/>
          </w:tcPr>
          <w:p w14:paraId="213457D3" w14:textId="77777777" w:rsidR="00375BF3" w:rsidRDefault="00000000">
            <w:r>
              <w:rPr>
                <w:color w:val="2C3E50"/>
                <w:sz w:val="16"/>
              </w:rPr>
              <w:t>Identify and document SOPs for the highest-risk undocumented recurring tasks.</w:t>
            </w:r>
          </w:p>
        </w:tc>
        <w:tc>
          <w:tcPr>
            <w:tcW w:w="1930" w:type="dxa"/>
            <w:shd w:val="clear" w:color="auto" w:fill="F8F9FA"/>
          </w:tcPr>
          <w:p w14:paraId="7019FF68" w14:textId="77777777" w:rsidR="00375BF3" w:rsidRDefault="00000000">
            <w:r>
              <w:rPr>
                <w:color w:val="7F8C8D"/>
                <w:sz w:val="16"/>
              </w:rPr>
              <w:t>F9-003</w:t>
            </w:r>
          </w:p>
        </w:tc>
        <w:tc>
          <w:tcPr>
            <w:tcW w:w="1930" w:type="dxa"/>
            <w:shd w:val="clear" w:color="auto" w:fill="F8F9FA"/>
          </w:tcPr>
          <w:p w14:paraId="30683D1B" w14:textId="77777777" w:rsidR="00375BF3" w:rsidRDefault="00000000">
            <w:r>
              <w:rPr>
                <w:color w:val="7F8C8D"/>
                <w:sz w:val="16"/>
              </w:rPr>
              <w:t>§9</w:t>
            </w:r>
          </w:p>
        </w:tc>
        <w:tc>
          <w:tcPr>
            <w:tcW w:w="1930" w:type="dxa"/>
            <w:shd w:val="clear" w:color="auto" w:fill="F8F9FA"/>
          </w:tcPr>
          <w:p w14:paraId="29FD0642" w14:textId="77777777" w:rsidR="00375BF3" w:rsidRDefault="00000000">
            <w:r>
              <w:rPr>
                <w:color w:val="2C3E50"/>
                <w:sz w:val="16"/>
              </w:rPr>
              <w:t>Short (1 day)</w:t>
            </w:r>
          </w:p>
        </w:tc>
        <w:tc>
          <w:tcPr>
            <w:tcW w:w="1930" w:type="dxa"/>
            <w:shd w:val="clear" w:color="auto" w:fill="F8F9FA"/>
          </w:tcPr>
          <w:p w14:paraId="6AE5D675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2C0A8431" w14:textId="77777777">
        <w:tc>
          <w:tcPr>
            <w:tcW w:w="1930" w:type="dxa"/>
            <w:shd w:val="clear" w:color="auto" w:fill="FFFFFF"/>
          </w:tcPr>
          <w:p w14:paraId="44FF1E35" w14:textId="77777777" w:rsidR="00375BF3" w:rsidRDefault="00000000">
            <w:r>
              <w:rPr>
                <w:color w:val="2C3E50"/>
                <w:sz w:val="16"/>
              </w:rPr>
              <w:t>Complete the recurring IT task calendar or checklist.</w:t>
            </w:r>
          </w:p>
        </w:tc>
        <w:tc>
          <w:tcPr>
            <w:tcW w:w="1930" w:type="dxa"/>
            <w:shd w:val="clear" w:color="auto" w:fill="FFFFFF"/>
          </w:tcPr>
          <w:p w14:paraId="0A36B4C5" w14:textId="77777777" w:rsidR="00375BF3" w:rsidRDefault="00000000">
            <w:r>
              <w:rPr>
                <w:color w:val="7F8C8D"/>
                <w:sz w:val="16"/>
              </w:rPr>
              <w:t>F2-009</w:t>
            </w:r>
          </w:p>
        </w:tc>
        <w:tc>
          <w:tcPr>
            <w:tcW w:w="1930" w:type="dxa"/>
            <w:shd w:val="clear" w:color="auto" w:fill="FFFFFF"/>
          </w:tcPr>
          <w:p w14:paraId="6FC1910D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FFFFF"/>
          </w:tcPr>
          <w:p w14:paraId="6FE6955C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7BFCCB27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FDA1BE4" w14:textId="77777777">
        <w:tc>
          <w:tcPr>
            <w:tcW w:w="1930" w:type="dxa"/>
            <w:shd w:val="clear" w:color="auto" w:fill="F8F9FA"/>
          </w:tcPr>
          <w:p w14:paraId="2A7E0A5E" w14:textId="77777777" w:rsidR="00375BF3" w:rsidRDefault="00000000">
            <w:r>
              <w:rPr>
                <w:color w:val="2C3E50"/>
                <w:sz w:val="16"/>
              </w:rPr>
              <w:t>Complete the wireless AP inventory.</w:t>
            </w:r>
          </w:p>
        </w:tc>
        <w:tc>
          <w:tcPr>
            <w:tcW w:w="1930" w:type="dxa"/>
            <w:shd w:val="clear" w:color="auto" w:fill="F8F9FA"/>
          </w:tcPr>
          <w:p w14:paraId="40608553" w14:textId="77777777" w:rsidR="00375BF3" w:rsidRDefault="00000000">
            <w:r>
              <w:rPr>
                <w:color w:val="7F8C8D"/>
                <w:sz w:val="16"/>
              </w:rPr>
              <w:t>F3-006</w:t>
            </w:r>
          </w:p>
        </w:tc>
        <w:tc>
          <w:tcPr>
            <w:tcW w:w="1930" w:type="dxa"/>
            <w:shd w:val="clear" w:color="auto" w:fill="F8F9FA"/>
          </w:tcPr>
          <w:p w14:paraId="51E79E70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8F9FA"/>
          </w:tcPr>
          <w:p w14:paraId="3DB60DFF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0C43CB47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7249092" w14:textId="77777777">
        <w:tc>
          <w:tcPr>
            <w:tcW w:w="1930" w:type="dxa"/>
            <w:shd w:val="clear" w:color="auto" w:fill="FFFFFF"/>
          </w:tcPr>
          <w:p w14:paraId="0D6CBD0B" w14:textId="77777777" w:rsidR="00375BF3" w:rsidRDefault="00000000">
            <w:r>
              <w:rPr>
                <w:color w:val="2C3E50"/>
                <w:sz w:val="16"/>
              </w:rPr>
              <w:t>Complete the switch inventory.</w:t>
            </w:r>
          </w:p>
        </w:tc>
        <w:tc>
          <w:tcPr>
            <w:tcW w:w="1930" w:type="dxa"/>
            <w:shd w:val="clear" w:color="auto" w:fill="FFFFFF"/>
          </w:tcPr>
          <w:p w14:paraId="1F9CFFDA" w14:textId="77777777" w:rsidR="00375BF3" w:rsidRDefault="00000000">
            <w:r>
              <w:rPr>
                <w:color w:val="7F8C8D"/>
                <w:sz w:val="16"/>
              </w:rPr>
              <w:t>F3-007</w:t>
            </w:r>
          </w:p>
        </w:tc>
        <w:tc>
          <w:tcPr>
            <w:tcW w:w="1930" w:type="dxa"/>
            <w:shd w:val="clear" w:color="auto" w:fill="FFFFFF"/>
          </w:tcPr>
          <w:p w14:paraId="65101227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FFFFF"/>
          </w:tcPr>
          <w:p w14:paraId="349558B5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6078D8D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7ECD9EBA" w14:textId="77777777">
        <w:tc>
          <w:tcPr>
            <w:tcW w:w="1930" w:type="dxa"/>
            <w:shd w:val="clear" w:color="auto" w:fill="F8F9FA"/>
          </w:tcPr>
          <w:p w14:paraId="70CAF54C" w14:textId="77777777" w:rsidR="00375BF3" w:rsidRDefault="00000000">
            <w:r>
              <w:rPr>
                <w:color w:val="2C3E50"/>
                <w:sz w:val="16"/>
              </w:rPr>
              <w:t>Complete the switch topology documentation.</w:t>
            </w:r>
          </w:p>
        </w:tc>
        <w:tc>
          <w:tcPr>
            <w:tcW w:w="1930" w:type="dxa"/>
            <w:shd w:val="clear" w:color="auto" w:fill="F8F9FA"/>
          </w:tcPr>
          <w:p w14:paraId="353150A8" w14:textId="77777777" w:rsidR="00375BF3" w:rsidRDefault="00000000">
            <w:r>
              <w:rPr>
                <w:color w:val="7F8C8D"/>
                <w:sz w:val="16"/>
              </w:rPr>
              <w:t>F3-008</w:t>
            </w:r>
          </w:p>
        </w:tc>
        <w:tc>
          <w:tcPr>
            <w:tcW w:w="1930" w:type="dxa"/>
            <w:shd w:val="clear" w:color="auto" w:fill="F8F9FA"/>
          </w:tcPr>
          <w:p w14:paraId="3FF0142C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8F9FA"/>
          </w:tcPr>
          <w:p w14:paraId="7842BF56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33B340E7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2DEEE69B" w14:textId="77777777">
        <w:tc>
          <w:tcPr>
            <w:tcW w:w="1930" w:type="dxa"/>
            <w:shd w:val="clear" w:color="auto" w:fill="FFFFFF"/>
          </w:tcPr>
          <w:p w14:paraId="314F4A58" w14:textId="77777777" w:rsidR="00375BF3" w:rsidRDefault="00000000">
            <w:r>
              <w:rPr>
                <w:color w:val="2C3E50"/>
                <w:sz w:val="16"/>
              </w:rPr>
              <w:t>Complete the core network device inventory.</w:t>
            </w:r>
          </w:p>
        </w:tc>
        <w:tc>
          <w:tcPr>
            <w:tcW w:w="1930" w:type="dxa"/>
            <w:shd w:val="clear" w:color="auto" w:fill="FFFFFF"/>
          </w:tcPr>
          <w:p w14:paraId="49E3E6B6" w14:textId="77777777" w:rsidR="00375BF3" w:rsidRDefault="00000000">
            <w:r>
              <w:rPr>
                <w:color w:val="7F8C8D"/>
                <w:sz w:val="16"/>
              </w:rPr>
              <w:t>F3-009</w:t>
            </w:r>
          </w:p>
        </w:tc>
        <w:tc>
          <w:tcPr>
            <w:tcW w:w="1930" w:type="dxa"/>
            <w:shd w:val="clear" w:color="auto" w:fill="FFFFFF"/>
          </w:tcPr>
          <w:p w14:paraId="4716BEAA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FFFFF"/>
          </w:tcPr>
          <w:p w14:paraId="4E9D64D6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073240DC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1638DB53" w14:textId="77777777">
        <w:tc>
          <w:tcPr>
            <w:tcW w:w="1930" w:type="dxa"/>
            <w:shd w:val="clear" w:color="auto" w:fill="F8F9FA"/>
          </w:tcPr>
          <w:p w14:paraId="41118201" w14:textId="77777777" w:rsidR="00375BF3" w:rsidRDefault="00000000">
            <w:r>
              <w:rPr>
                <w:color w:val="2C3E50"/>
                <w:sz w:val="16"/>
              </w:rPr>
              <w:t>⚠ Formalize the staff onboarding process as a documented checklist.</w:t>
            </w:r>
          </w:p>
        </w:tc>
        <w:tc>
          <w:tcPr>
            <w:tcW w:w="1930" w:type="dxa"/>
            <w:shd w:val="clear" w:color="auto" w:fill="F8F9FA"/>
          </w:tcPr>
          <w:p w14:paraId="57B534F5" w14:textId="77777777" w:rsidR="00375BF3" w:rsidRDefault="00000000">
            <w:r>
              <w:rPr>
                <w:color w:val="7F8C8D"/>
                <w:sz w:val="16"/>
              </w:rPr>
              <w:t>F4-002</w:t>
            </w:r>
          </w:p>
        </w:tc>
        <w:tc>
          <w:tcPr>
            <w:tcW w:w="1930" w:type="dxa"/>
            <w:shd w:val="clear" w:color="auto" w:fill="F8F9FA"/>
          </w:tcPr>
          <w:p w14:paraId="5DBD779D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8F9FA"/>
          </w:tcPr>
          <w:p w14:paraId="48A2AF5B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242E106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60C4FBF2" w14:textId="77777777">
        <w:tc>
          <w:tcPr>
            <w:tcW w:w="1930" w:type="dxa"/>
            <w:shd w:val="clear" w:color="auto" w:fill="FFFFFF"/>
          </w:tcPr>
          <w:p w14:paraId="1E42BBB2" w14:textId="77777777" w:rsidR="00375BF3" w:rsidRDefault="00000000">
            <w:r>
              <w:rPr>
                <w:color w:val="2C3E50"/>
                <w:sz w:val="16"/>
              </w:rPr>
              <w:t>Document the student account lifecycle process.</w:t>
            </w:r>
          </w:p>
        </w:tc>
        <w:tc>
          <w:tcPr>
            <w:tcW w:w="1930" w:type="dxa"/>
            <w:shd w:val="clear" w:color="auto" w:fill="FFFFFF"/>
          </w:tcPr>
          <w:p w14:paraId="01276C84" w14:textId="77777777" w:rsidR="00375BF3" w:rsidRDefault="00000000">
            <w:r>
              <w:rPr>
                <w:color w:val="7F8C8D"/>
                <w:sz w:val="16"/>
              </w:rPr>
              <w:t>F4-004</w:t>
            </w:r>
          </w:p>
        </w:tc>
        <w:tc>
          <w:tcPr>
            <w:tcW w:w="1930" w:type="dxa"/>
            <w:shd w:val="clear" w:color="auto" w:fill="FFFFFF"/>
          </w:tcPr>
          <w:p w14:paraId="607AB70D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FFFFF"/>
          </w:tcPr>
          <w:p w14:paraId="5ECD6947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094CC241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73231604" w14:textId="77777777">
        <w:tc>
          <w:tcPr>
            <w:tcW w:w="1930" w:type="dxa"/>
            <w:shd w:val="clear" w:color="auto" w:fill="F8F9FA"/>
          </w:tcPr>
          <w:p w14:paraId="000265EF" w14:textId="77777777" w:rsidR="00375BF3" w:rsidRDefault="00000000">
            <w:r>
              <w:rPr>
                <w:color w:val="2C3E50"/>
                <w:sz w:val="16"/>
              </w:rPr>
              <w:t>Complete password reset documentation for all major platforms.</w:t>
            </w:r>
          </w:p>
        </w:tc>
        <w:tc>
          <w:tcPr>
            <w:tcW w:w="1930" w:type="dxa"/>
            <w:shd w:val="clear" w:color="auto" w:fill="F8F9FA"/>
          </w:tcPr>
          <w:p w14:paraId="770D2E54" w14:textId="77777777" w:rsidR="00375BF3" w:rsidRDefault="00000000">
            <w:r>
              <w:rPr>
                <w:color w:val="7F8C8D"/>
                <w:sz w:val="16"/>
              </w:rPr>
              <w:t>F4-008</w:t>
            </w:r>
          </w:p>
        </w:tc>
        <w:tc>
          <w:tcPr>
            <w:tcW w:w="1930" w:type="dxa"/>
            <w:shd w:val="clear" w:color="auto" w:fill="F8F9FA"/>
          </w:tcPr>
          <w:p w14:paraId="4FB748AC" w14:textId="77777777" w:rsidR="00375BF3" w:rsidRDefault="00000000">
            <w:r>
              <w:rPr>
                <w:color w:val="7F8C8D"/>
                <w:sz w:val="16"/>
              </w:rPr>
              <w:t>§4</w:t>
            </w:r>
          </w:p>
        </w:tc>
        <w:tc>
          <w:tcPr>
            <w:tcW w:w="1930" w:type="dxa"/>
            <w:shd w:val="clear" w:color="auto" w:fill="F8F9FA"/>
          </w:tcPr>
          <w:p w14:paraId="456BD55C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54E51352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561AA82F" w14:textId="77777777">
        <w:tc>
          <w:tcPr>
            <w:tcW w:w="1930" w:type="dxa"/>
            <w:shd w:val="clear" w:color="auto" w:fill="FFFFFF"/>
          </w:tcPr>
          <w:p w14:paraId="24108081" w14:textId="77777777" w:rsidR="00375BF3" w:rsidRDefault="00000000">
            <w:r>
              <w:rPr>
                <w:color w:val="2C3E50"/>
                <w:sz w:val="16"/>
              </w:rPr>
              <w:t>⚠ Enrich the existing inventory to include purchase date or age, serial number, and assigned user or location.</w:t>
            </w:r>
          </w:p>
        </w:tc>
        <w:tc>
          <w:tcPr>
            <w:tcW w:w="1930" w:type="dxa"/>
            <w:shd w:val="clear" w:color="auto" w:fill="FFFFFF"/>
          </w:tcPr>
          <w:p w14:paraId="281EA1D1" w14:textId="77777777" w:rsidR="00375BF3" w:rsidRDefault="00000000">
            <w:r>
              <w:rPr>
                <w:color w:val="7F8C8D"/>
                <w:sz w:val="16"/>
              </w:rPr>
              <w:t>F5-002</w:t>
            </w:r>
          </w:p>
        </w:tc>
        <w:tc>
          <w:tcPr>
            <w:tcW w:w="1930" w:type="dxa"/>
            <w:shd w:val="clear" w:color="auto" w:fill="FFFFFF"/>
          </w:tcPr>
          <w:p w14:paraId="3A32974F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FFFFF"/>
          </w:tcPr>
          <w:p w14:paraId="41E37702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4E59623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016E019D" w14:textId="77777777">
        <w:tc>
          <w:tcPr>
            <w:tcW w:w="1930" w:type="dxa"/>
            <w:shd w:val="clear" w:color="auto" w:fill="F8F9FA"/>
          </w:tcPr>
          <w:p w14:paraId="57B2EDBD" w14:textId="77777777" w:rsidR="00375BF3" w:rsidRDefault="00000000">
            <w:r>
              <w:rPr>
                <w:color w:val="2C3E50"/>
                <w:sz w:val="16"/>
              </w:rPr>
              <w:t>⚠ Document a complete staff device provisioning standard.</w:t>
            </w:r>
          </w:p>
        </w:tc>
        <w:tc>
          <w:tcPr>
            <w:tcW w:w="1930" w:type="dxa"/>
            <w:shd w:val="clear" w:color="auto" w:fill="F8F9FA"/>
          </w:tcPr>
          <w:p w14:paraId="06573D43" w14:textId="77777777" w:rsidR="00375BF3" w:rsidRDefault="00000000">
            <w:r>
              <w:rPr>
                <w:color w:val="7F8C8D"/>
                <w:sz w:val="16"/>
              </w:rPr>
              <w:t>F5-004</w:t>
            </w:r>
          </w:p>
        </w:tc>
        <w:tc>
          <w:tcPr>
            <w:tcW w:w="1930" w:type="dxa"/>
            <w:shd w:val="clear" w:color="auto" w:fill="F8F9FA"/>
          </w:tcPr>
          <w:p w14:paraId="5BD5DF65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8F9FA"/>
          </w:tcPr>
          <w:p w14:paraId="36E81E67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01E320C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3C27C2AA" w14:textId="77777777">
        <w:tc>
          <w:tcPr>
            <w:tcW w:w="1930" w:type="dxa"/>
            <w:shd w:val="clear" w:color="auto" w:fill="FFFFFF"/>
          </w:tcPr>
          <w:p w14:paraId="74408CCC" w14:textId="77777777" w:rsidR="00375BF3" w:rsidRDefault="00000000">
            <w:r>
              <w:rPr>
                <w:color w:val="2C3E50"/>
                <w:sz w:val="16"/>
              </w:rPr>
              <w:t>Enrich the systems list to include purpose, owner, vendor, renewal date, and admin access method for each system.</w:t>
            </w:r>
          </w:p>
        </w:tc>
        <w:tc>
          <w:tcPr>
            <w:tcW w:w="1930" w:type="dxa"/>
            <w:shd w:val="clear" w:color="auto" w:fill="FFFFFF"/>
          </w:tcPr>
          <w:p w14:paraId="6B6657C0" w14:textId="77777777" w:rsidR="00375BF3" w:rsidRDefault="00000000">
            <w:r>
              <w:rPr>
                <w:color w:val="7F8C8D"/>
                <w:sz w:val="16"/>
              </w:rPr>
              <w:t>F6-003</w:t>
            </w:r>
          </w:p>
        </w:tc>
        <w:tc>
          <w:tcPr>
            <w:tcW w:w="1930" w:type="dxa"/>
            <w:shd w:val="clear" w:color="auto" w:fill="FFFFFF"/>
          </w:tcPr>
          <w:p w14:paraId="50415244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FFFFF"/>
          </w:tcPr>
          <w:p w14:paraId="74FDDBBB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49E39DC1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7F557BBE" w14:textId="77777777">
        <w:tc>
          <w:tcPr>
            <w:tcW w:w="1930" w:type="dxa"/>
            <w:shd w:val="clear" w:color="auto" w:fill="F8F9FA"/>
          </w:tcPr>
          <w:p w14:paraId="5C63CD85" w14:textId="77777777" w:rsidR="00375BF3" w:rsidRDefault="00000000">
            <w:r>
              <w:rPr>
                <w:color w:val="2C3E50"/>
                <w:sz w:val="16"/>
              </w:rPr>
              <w:t>Document the current filtering and student safety control configuration — what is filtered, who is covered, and what the exception process is.</w:t>
            </w:r>
          </w:p>
        </w:tc>
        <w:tc>
          <w:tcPr>
            <w:tcW w:w="1930" w:type="dxa"/>
            <w:shd w:val="clear" w:color="auto" w:fill="F8F9FA"/>
          </w:tcPr>
          <w:p w14:paraId="7BD05861" w14:textId="77777777" w:rsidR="00375BF3" w:rsidRDefault="00000000">
            <w:r>
              <w:rPr>
                <w:color w:val="7F8C8D"/>
                <w:sz w:val="16"/>
              </w:rPr>
              <w:t>F8-005</w:t>
            </w:r>
          </w:p>
        </w:tc>
        <w:tc>
          <w:tcPr>
            <w:tcW w:w="1930" w:type="dxa"/>
            <w:shd w:val="clear" w:color="auto" w:fill="F8F9FA"/>
          </w:tcPr>
          <w:p w14:paraId="02DB851E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8F9FA"/>
          </w:tcPr>
          <w:p w14:paraId="3A8E7763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8F9FA"/>
          </w:tcPr>
          <w:p w14:paraId="0686E03F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0FE4DEB8" w14:textId="77777777">
        <w:tc>
          <w:tcPr>
            <w:tcW w:w="1930" w:type="dxa"/>
            <w:shd w:val="clear" w:color="auto" w:fill="FFFFFF"/>
          </w:tcPr>
          <w:p w14:paraId="0D792455" w14:textId="77777777" w:rsidR="00375BF3" w:rsidRDefault="00000000">
            <w:r>
              <w:rPr>
                <w:color w:val="2C3E50"/>
                <w:sz w:val="16"/>
              </w:rPr>
              <w:t>Establish a monthly review of authentication logs, failed logins, and security alerts.</w:t>
            </w:r>
          </w:p>
        </w:tc>
        <w:tc>
          <w:tcPr>
            <w:tcW w:w="1930" w:type="dxa"/>
            <w:shd w:val="clear" w:color="auto" w:fill="FFFFFF"/>
          </w:tcPr>
          <w:p w14:paraId="7B73918A" w14:textId="77777777" w:rsidR="00375BF3" w:rsidRDefault="00000000">
            <w:r>
              <w:rPr>
                <w:color w:val="7F8C8D"/>
                <w:sz w:val="16"/>
              </w:rPr>
              <w:t>F8-007</w:t>
            </w:r>
          </w:p>
        </w:tc>
        <w:tc>
          <w:tcPr>
            <w:tcW w:w="1930" w:type="dxa"/>
            <w:shd w:val="clear" w:color="auto" w:fill="FFFFFF"/>
          </w:tcPr>
          <w:p w14:paraId="1BA351F9" w14:textId="77777777" w:rsidR="00375BF3" w:rsidRDefault="00000000">
            <w:r>
              <w:rPr>
                <w:color w:val="7F8C8D"/>
                <w:sz w:val="16"/>
              </w:rPr>
              <w:t>§8</w:t>
            </w:r>
          </w:p>
        </w:tc>
        <w:tc>
          <w:tcPr>
            <w:tcW w:w="1930" w:type="dxa"/>
            <w:shd w:val="clear" w:color="auto" w:fill="FFFFFF"/>
          </w:tcPr>
          <w:p w14:paraId="638C743A" w14:textId="77777777" w:rsidR="00375BF3" w:rsidRDefault="00000000">
            <w:r>
              <w:rPr>
                <w:color w:val="2C3E50"/>
                <w:sz w:val="16"/>
              </w:rPr>
              <w:t>Quick (½ day)</w:t>
            </w:r>
          </w:p>
        </w:tc>
        <w:tc>
          <w:tcPr>
            <w:tcW w:w="1930" w:type="dxa"/>
            <w:shd w:val="clear" w:color="auto" w:fill="FFFFFF"/>
          </w:tcPr>
          <w:p w14:paraId="1E53CCCF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 w14:paraId="5A40F130" w14:textId="77777777" w:rsidR="00375BF3" w:rsidRDefault="00375BF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8"/>
      </w:tblGrid>
      <w:tr w:rsidR="00375BF3" w14:paraId="0C558627" w14:textId="77777777">
        <w:tc>
          <w:tcPr>
            <w:tcW w:w="96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86C1"/>
          </w:tcPr>
          <w:p w14:paraId="0871AF0F" w14:textId="77777777" w:rsidR="00375BF3" w:rsidRDefault="00000000">
            <w:pPr>
              <w:spacing w:before="80" w:after="80"/>
            </w:pPr>
            <w:r>
              <w:rPr>
                <w:b/>
                <w:color w:val="FFFFFF"/>
                <w:sz w:val="24"/>
              </w:rPr>
              <w:t>Phase 4 — Within 12 Months</w:t>
            </w:r>
            <w:r>
              <w:rPr>
                <w:color w:val="FFFFFF"/>
                <w:sz w:val="20"/>
              </w:rPr>
              <w:t xml:space="preserve">  ·  17 Sep 2026 → 11 Oct 2026</w:t>
            </w:r>
          </w:p>
        </w:tc>
      </w:tr>
    </w:tbl>
    <w:p w14:paraId="48084662" w14:textId="77777777" w:rsidR="00375BF3" w:rsidRDefault="00375BF3">
      <w:pPr>
        <w:spacing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375BF3" w14:paraId="645306C7" w14:textId="77777777">
        <w:tc>
          <w:tcPr>
            <w:tcW w:w="1930" w:type="dxa"/>
            <w:shd w:val="clear" w:color="auto" w:fill="EBF5FB"/>
          </w:tcPr>
          <w:p w14:paraId="0080EAA2" w14:textId="77777777" w:rsidR="00375BF3" w:rsidRDefault="00000000">
            <w:r>
              <w:rPr>
                <w:b/>
                <w:color w:val="1A5276"/>
                <w:sz w:val="18"/>
              </w:rPr>
              <w:t>Action</w:t>
            </w:r>
          </w:p>
        </w:tc>
        <w:tc>
          <w:tcPr>
            <w:tcW w:w="1930" w:type="dxa"/>
            <w:shd w:val="clear" w:color="auto" w:fill="EBF5FB"/>
          </w:tcPr>
          <w:p w14:paraId="6CB5F1D6" w14:textId="77777777" w:rsidR="00375BF3" w:rsidRDefault="00000000">
            <w:r>
              <w:rPr>
                <w:b/>
                <w:color w:val="1A5276"/>
                <w:sz w:val="18"/>
              </w:rPr>
              <w:t>Finding</w:t>
            </w:r>
          </w:p>
        </w:tc>
        <w:tc>
          <w:tcPr>
            <w:tcW w:w="1930" w:type="dxa"/>
            <w:shd w:val="clear" w:color="auto" w:fill="EBF5FB"/>
          </w:tcPr>
          <w:p w14:paraId="1B0B864C" w14:textId="77777777" w:rsidR="00375BF3" w:rsidRDefault="00000000">
            <w:r>
              <w:rPr>
                <w:b/>
                <w:color w:val="1A5276"/>
                <w:sz w:val="18"/>
              </w:rPr>
              <w:t>Section</w:t>
            </w:r>
          </w:p>
        </w:tc>
        <w:tc>
          <w:tcPr>
            <w:tcW w:w="1930" w:type="dxa"/>
            <w:shd w:val="clear" w:color="auto" w:fill="EBF5FB"/>
          </w:tcPr>
          <w:p w14:paraId="242BD1AD" w14:textId="77777777" w:rsidR="00375BF3" w:rsidRDefault="00000000">
            <w:r>
              <w:rPr>
                <w:b/>
                <w:color w:val="1A5276"/>
                <w:sz w:val="18"/>
              </w:rPr>
              <w:t>Effort</w:t>
            </w:r>
          </w:p>
        </w:tc>
        <w:tc>
          <w:tcPr>
            <w:tcW w:w="1930" w:type="dxa"/>
            <w:shd w:val="clear" w:color="auto" w:fill="EBF5FB"/>
          </w:tcPr>
          <w:p w14:paraId="401798F0" w14:textId="77777777" w:rsidR="00375BF3" w:rsidRDefault="00000000">
            <w:r>
              <w:rPr>
                <w:b/>
                <w:color w:val="1A5276"/>
                <w:sz w:val="18"/>
              </w:rPr>
              <w:t>Severity</w:t>
            </w:r>
          </w:p>
        </w:tc>
      </w:tr>
      <w:tr w:rsidR="00375BF3" w14:paraId="4779154C" w14:textId="77777777">
        <w:tc>
          <w:tcPr>
            <w:tcW w:w="1930" w:type="dxa"/>
            <w:shd w:val="clear" w:color="auto" w:fill="FFFFFF"/>
          </w:tcPr>
          <w:p w14:paraId="6037E718" w14:textId="77777777" w:rsidR="00375BF3" w:rsidRDefault="00000000">
            <w:r>
              <w:rPr>
                <w:color w:val="2C3E50"/>
                <w:sz w:val="16"/>
              </w:rPr>
              <w:t xml:space="preserve">⚠ Evaluate the cost and </w:t>
            </w:r>
            <w:r>
              <w:rPr>
                <w:color w:val="2C3E50"/>
                <w:sz w:val="16"/>
              </w:rPr>
              <w:lastRenderedPageBreak/>
              <w:t>feasibility of a secondary internet connection or LTE failover device.</w:t>
            </w:r>
          </w:p>
        </w:tc>
        <w:tc>
          <w:tcPr>
            <w:tcW w:w="1930" w:type="dxa"/>
            <w:shd w:val="clear" w:color="auto" w:fill="FFFFFF"/>
          </w:tcPr>
          <w:p w14:paraId="5BA965A6" w14:textId="77777777" w:rsidR="00375BF3" w:rsidRDefault="00000000">
            <w:r>
              <w:rPr>
                <w:color w:val="7F8C8D"/>
                <w:sz w:val="16"/>
              </w:rPr>
              <w:lastRenderedPageBreak/>
              <w:t>F3-011</w:t>
            </w:r>
          </w:p>
        </w:tc>
        <w:tc>
          <w:tcPr>
            <w:tcW w:w="1930" w:type="dxa"/>
            <w:shd w:val="clear" w:color="auto" w:fill="FFFFFF"/>
          </w:tcPr>
          <w:p w14:paraId="0CAD7AA8" w14:textId="77777777" w:rsidR="00375BF3" w:rsidRDefault="00000000">
            <w:r>
              <w:rPr>
                <w:color w:val="7F8C8D"/>
                <w:sz w:val="16"/>
              </w:rPr>
              <w:t>§3</w:t>
            </w:r>
          </w:p>
        </w:tc>
        <w:tc>
          <w:tcPr>
            <w:tcW w:w="1930" w:type="dxa"/>
            <w:shd w:val="clear" w:color="auto" w:fill="FFFFFF"/>
          </w:tcPr>
          <w:p w14:paraId="76474157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26A29D4B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087DD407" w14:textId="77777777">
        <w:tc>
          <w:tcPr>
            <w:tcW w:w="1930" w:type="dxa"/>
            <w:shd w:val="clear" w:color="auto" w:fill="F8F9FA"/>
          </w:tcPr>
          <w:p w14:paraId="0B32D04A" w14:textId="77777777" w:rsidR="00375BF3" w:rsidRDefault="00000000">
            <w:r>
              <w:rPr>
                <w:color w:val="2C3E50"/>
                <w:sz w:val="16"/>
              </w:rPr>
              <w:t>Consider establishing a relationship with an MSP or IT consultant as a coverage backstop.</w:t>
            </w:r>
          </w:p>
        </w:tc>
        <w:tc>
          <w:tcPr>
            <w:tcW w:w="1930" w:type="dxa"/>
            <w:shd w:val="clear" w:color="auto" w:fill="F8F9FA"/>
          </w:tcPr>
          <w:p w14:paraId="376D6BE5" w14:textId="77777777" w:rsidR="00375BF3" w:rsidRDefault="00000000">
            <w:r>
              <w:rPr>
                <w:color w:val="7F8C8D"/>
                <w:sz w:val="16"/>
              </w:rPr>
              <w:t>F2-008</w:t>
            </w:r>
          </w:p>
        </w:tc>
        <w:tc>
          <w:tcPr>
            <w:tcW w:w="1930" w:type="dxa"/>
            <w:shd w:val="clear" w:color="auto" w:fill="F8F9FA"/>
          </w:tcPr>
          <w:p w14:paraId="7BD0EED4" w14:textId="77777777" w:rsidR="00375BF3" w:rsidRDefault="00000000">
            <w:r>
              <w:rPr>
                <w:color w:val="7F8C8D"/>
                <w:sz w:val="16"/>
              </w:rPr>
              <w:t>§2</w:t>
            </w:r>
          </w:p>
        </w:tc>
        <w:tc>
          <w:tcPr>
            <w:tcW w:w="1930" w:type="dxa"/>
            <w:shd w:val="clear" w:color="auto" w:fill="F8F9FA"/>
          </w:tcPr>
          <w:p w14:paraId="19673587" w14:textId="77777777" w:rsidR="00375BF3" w:rsidRDefault="00000000">
            <w:r>
              <w:rPr>
                <w:color w:val="2C3E50"/>
                <w:sz w:val="16"/>
              </w:rPr>
              <w:t>None</w:t>
            </w:r>
          </w:p>
        </w:tc>
        <w:tc>
          <w:tcPr>
            <w:tcW w:w="1930" w:type="dxa"/>
            <w:shd w:val="clear" w:color="auto" w:fill="F8F9FA"/>
          </w:tcPr>
          <w:p w14:paraId="277D2EEC" w14:textId="77777777" w:rsidR="00375BF3" w:rsidRDefault="00000000">
            <w:r>
              <w:rPr>
                <w:b/>
                <w:color w:val="E67E22"/>
                <w:sz w:val="16"/>
              </w:rPr>
              <w:t>CONCERN</w:t>
            </w:r>
          </w:p>
        </w:tc>
      </w:tr>
      <w:tr w:rsidR="00375BF3" w14:paraId="6FE1B6EE" w14:textId="77777777">
        <w:tc>
          <w:tcPr>
            <w:tcW w:w="1930" w:type="dxa"/>
            <w:shd w:val="clear" w:color="auto" w:fill="FFFFFF"/>
          </w:tcPr>
          <w:p w14:paraId="5E3BBE2C" w14:textId="77777777" w:rsidR="00375BF3" w:rsidRDefault="00000000">
            <w:r>
              <w:rPr>
                <w:color w:val="2C3E50"/>
                <w:sz w:val="16"/>
              </w:rPr>
              <w:t>Extend MDM enrollment to all school-owned devices.</w:t>
            </w:r>
          </w:p>
        </w:tc>
        <w:tc>
          <w:tcPr>
            <w:tcW w:w="1930" w:type="dxa"/>
            <w:shd w:val="clear" w:color="auto" w:fill="FFFFFF"/>
          </w:tcPr>
          <w:p w14:paraId="34FB8F94" w14:textId="77777777" w:rsidR="00375BF3" w:rsidRDefault="00000000">
            <w:r>
              <w:rPr>
                <w:color w:val="7F8C8D"/>
                <w:sz w:val="16"/>
              </w:rPr>
              <w:t>F5-003</w:t>
            </w:r>
          </w:p>
        </w:tc>
        <w:tc>
          <w:tcPr>
            <w:tcW w:w="1930" w:type="dxa"/>
            <w:shd w:val="clear" w:color="auto" w:fill="FFFFFF"/>
          </w:tcPr>
          <w:p w14:paraId="31BFE254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FFFFF"/>
          </w:tcPr>
          <w:p w14:paraId="295A87E2" w14:textId="77777777" w:rsidR="00375BF3" w:rsidRDefault="00000000">
            <w:r>
              <w:rPr>
                <w:color w:val="2C3E50"/>
                <w:sz w:val="16"/>
              </w:rPr>
              <w:t>Large (10 days)</w:t>
            </w:r>
          </w:p>
        </w:tc>
        <w:tc>
          <w:tcPr>
            <w:tcW w:w="1930" w:type="dxa"/>
            <w:shd w:val="clear" w:color="auto" w:fill="FFFFFF"/>
          </w:tcPr>
          <w:p w14:paraId="111BBB00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32927B59" w14:textId="77777777">
        <w:tc>
          <w:tcPr>
            <w:tcW w:w="1930" w:type="dxa"/>
            <w:shd w:val="clear" w:color="auto" w:fill="F8F9FA"/>
          </w:tcPr>
          <w:p w14:paraId="4133B0B0" w14:textId="77777777" w:rsidR="00375BF3" w:rsidRDefault="00000000">
            <w:r>
              <w:rPr>
                <w:color w:val="2C3E50"/>
                <w:sz w:val="16"/>
              </w:rPr>
              <w:t>⚠ Formalize and document the refresh cycle and incorporate it into budget planning.</w:t>
            </w:r>
          </w:p>
        </w:tc>
        <w:tc>
          <w:tcPr>
            <w:tcW w:w="1930" w:type="dxa"/>
            <w:shd w:val="clear" w:color="auto" w:fill="F8F9FA"/>
          </w:tcPr>
          <w:p w14:paraId="770E1CE3" w14:textId="77777777" w:rsidR="00375BF3" w:rsidRDefault="00000000">
            <w:r>
              <w:rPr>
                <w:color w:val="7F8C8D"/>
                <w:sz w:val="16"/>
              </w:rPr>
              <w:t>F5-005</w:t>
            </w:r>
          </w:p>
        </w:tc>
        <w:tc>
          <w:tcPr>
            <w:tcW w:w="1930" w:type="dxa"/>
            <w:shd w:val="clear" w:color="auto" w:fill="F8F9FA"/>
          </w:tcPr>
          <w:p w14:paraId="73771F35" w14:textId="77777777" w:rsidR="00375BF3" w:rsidRDefault="00000000">
            <w:r>
              <w:rPr>
                <w:color w:val="7F8C8D"/>
                <w:sz w:val="16"/>
              </w:rPr>
              <w:t>§5</w:t>
            </w:r>
          </w:p>
        </w:tc>
        <w:tc>
          <w:tcPr>
            <w:tcW w:w="1930" w:type="dxa"/>
            <w:shd w:val="clear" w:color="auto" w:fill="F8F9FA"/>
          </w:tcPr>
          <w:p w14:paraId="3BF52014" w14:textId="77777777" w:rsidR="00375BF3" w:rsidRDefault="00000000">
            <w:r>
              <w:rPr>
                <w:color w:val="2C3E50"/>
                <w:sz w:val="16"/>
              </w:rPr>
              <w:t>Substantial (5 days)</w:t>
            </w:r>
          </w:p>
        </w:tc>
        <w:tc>
          <w:tcPr>
            <w:tcW w:w="1930" w:type="dxa"/>
            <w:shd w:val="clear" w:color="auto" w:fill="F8F9FA"/>
          </w:tcPr>
          <w:p w14:paraId="45DC616D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  <w:tr w:rsidR="00375BF3" w14:paraId="45D267D0" w14:textId="77777777">
        <w:tc>
          <w:tcPr>
            <w:tcW w:w="1930" w:type="dxa"/>
            <w:shd w:val="clear" w:color="auto" w:fill="FFFFFF"/>
          </w:tcPr>
          <w:p w14:paraId="3892DCA0" w14:textId="77777777" w:rsidR="00375BF3" w:rsidRDefault="00000000">
            <w:r>
              <w:rPr>
                <w:color w:val="2C3E50"/>
                <w:sz w:val="16"/>
              </w:rPr>
              <w:t>Conduct a FERPA/COPPA compliance review for all systems that handle student data.</w:t>
            </w:r>
          </w:p>
        </w:tc>
        <w:tc>
          <w:tcPr>
            <w:tcW w:w="1930" w:type="dxa"/>
            <w:shd w:val="clear" w:color="auto" w:fill="FFFFFF"/>
          </w:tcPr>
          <w:p w14:paraId="7526B10D" w14:textId="77777777" w:rsidR="00375BF3" w:rsidRDefault="00000000">
            <w:r>
              <w:rPr>
                <w:color w:val="7F8C8D"/>
                <w:sz w:val="16"/>
              </w:rPr>
              <w:t>F6-004</w:t>
            </w:r>
          </w:p>
        </w:tc>
        <w:tc>
          <w:tcPr>
            <w:tcW w:w="1930" w:type="dxa"/>
            <w:shd w:val="clear" w:color="auto" w:fill="FFFFFF"/>
          </w:tcPr>
          <w:p w14:paraId="68633223" w14:textId="77777777" w:rsidR="00375BF3" w:rsidRDefault="00000000">
            <w:r>
              <w:rPr>
                <w:color w:val="7F8C8D"/>
                <w:sz w:val="16"/>
              </w:rPr>
              <w:t>§6</w:t>
            </w:r>
          </w:p>
        </w:tc>
        <w:tc>
          <w:tcPr>
            <w:tcW w:w="1930" w:type="dxa"/>
            <w:shd w:val="clear" w:color="auto" w:fill="FFFFFF"/>
          </w:tcPr>
          <w:p w14:paraId="408750A4" w14:textId="77777777" w:rsidR="00375BF3" w:rsidRDefault="00000000">
            <w:r>
              <w:rPr>
                <w:color w:val="2C3E50"/>
                <w:sz w:val="16"/>
              </w:rPr>
              <w:t>Medium (3 days)</w:t>
            </w:r>
          </w:p>
        </w:tc>
        <w:tc>
          <w:tcPr>
            <w:tcW w:w="1930" w:type="dxa"/>
            <w:shd w:val="clear" w:color="auto" w:fill="FFFFFF"/>
          </w:tcPr>
          <w:p w14:paraId="222D7AF2" w14:textId="77777777" w:rsidR="00375BF3" w:rsidRDefault="00000000">
            <w:r>
              <w:rPr>
                <w:b/>
                <w:color w:val="F39C12"/>
                <w:sz w:val="16"/>
              </w:rPr>
              <w:t>WATCH</w:t>
            </w:r>
          </w:p>
        </w:tc>
      </w:tr>
    </w:tbl>
    <w:p w14:paraId="33E55E7F" w14:textId="77777777" w:rsidR="00375BF3" w:rsidRDefault="00375BF3">
      <w:pPr>
        <w:spacing w:after="80"/>
      </w:pPr>
    </w:p>
    <w:p w14:paraId="0166F001" w14:textId="77777777" w:rsidR="00375BF3" w:rsidRDefault="00000000">
      <w:r>
        <w:br w:type="page"/>
      </w:r>
    </w:p>
    <w:p w14:paraId="6511FCE0" w14:textId="77777777" w:rsidR="00375BF3" w:rsidRDefault="00000000">
      <w:pPr>
        <w:pStyle w:val="Heading1"/>
        <w:pBdr>
          <w:bottom w:val="single" w:sz="8" w:space="1" w:color="2E86C1"/>
        </w:pBdr>
        <w:spacing w:before="280" w:after="100"/>
      </w:pPr>
      <w:bookmarkStart w:id="19" w:name="_Toc231813605"/>
      <w:r>
        <w:rPr>
          <w:color w:val="1A5276"/>
          <w:sz w:val="36"/>
        </w:rPr>
        <w:lastRenderedPageBreak/>
        <w:t>Appendix</w:t>
      </w:r>
      <w:bookmarkEnd w:id="19"/>
    </w:p>
    <w:p w14:paraId="7E1F0526" w14:textId="77777777" w:rsidR="00375BF3" w:rsidRDefault="00000000">
      <w:pPr>
        <w:pStyle w:val="Heading2"/>
        <w:spacing w:after="100"/>
      </w:pPr>
      <w:bookmarkStart w:id="20" w:name="_Toc231813606"/>
      <w:r>
        <w:rPr>
          <w:color w:val="1A5276"/>
        </w:rPr>
        <w:t>C. Full Response Log</w:t>
      </w:r>
      <w:bookmarkEnd w:id="20"/>
    </w:p>
    <w:p w14:paraId="07157E11" w14:textId="77777777" w:rsidR="00375BF3" w:rsidRDefault="00000000">
      <w:pPr>
        <w:spacing w:before="80" w:after="160"/>
      </w:pPr>
      <w:r>
        <w:rPr>
          <w:color w:val="2C3E50"/>
          <w:sz w:val="20"/>
        </w:rPr>
        <w:t>Complete record of all answers submitted during this assessment, with question prompts for context.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75BF3" w14:paraId="221B4D8D" w14:textId="77777777">
        <w:tc>
          <w:tcPr>
            <w:tcW w:w="2412" w:type="dxa"/>
            <w:shd w:val="clear" w:color="auto" w:fill="1A5276"/>
          </w:tcPr>
          <w:p w14:paraId="5E91FE02" w14:textId="77777777" w:rsidR="00375BF3" w:rsidRDefault="00000000">
            <w:r>
              <w:rPr>
                <w:b/>
                <w:color w:val="FFFFFF"/>
                <w:sz w:val="18"/>
              </w:rPr>
              <w:t>Q ID</w:t>
            </w:r>
          </w:p>
        </w:tc>
        <w:tc>
          <w:tcPr>
            <w:tcW w:w="2412" w:type="dxa"/>
            <w:shd w:val="clear" w:color="auto" w:fill="1A5276"/>
          </w:tcPr>
          <w:p w14:paraId="21CA7689" w14:textId="77777777" w:rsidR="00375BF3" w:rsidRDefault="00000000"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w="2412" w:type="dxa"/>
            <w:shd w:val="clear" w:color="auto" w:fill="1A5276"/>
          </w:tcPr>
          <w:p w14:paraId="6F321725" w14:textId="77777777" w:rsidR="00375BF3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12" w:type="dxa"/>
            <w:shd w:val="clear" w:color="auto" w:fill="1A5276"/>
          </w:tcPr>
          <w:p w14:paraId="6FAEDB2D" w14:textId="77777777" w:rsidR="00375BF3" w:rsidRDefault="00000000">
            <w:r>
              <w:rPr>
                <w:b/>
                <w:color w:val="FFFFFF"/>
                <w:sz w:val="18"/>
              </w:rPr>
              <w:t>Answer</w:t>
            </w:r>
          </w:p>
        </w:tc>
      </w:tr>
      <w:tr w:rsidR="00375BF3" w14:paraId="070D23EA" w14:textId="77777777">
        <w:tc>
          <w:tcPr>
            <w:tcW w:w="2412" w:type="dxa"/>
            <w:shd w:val="clear" w:color="auto" w:fill="FFFFFF"/>
          </w:tcPr>
          <w:p w14:paraId="0C7AEBF9" w14:textId="77777777" w:rsidR="00375BF3" w:rsidRDefault="00000000">
            <w:r>
              <w:rPr>
                <w:color w:val="7F8C8D"/>
                <w:sz w:val="16"/>
              </w:rPr>
              <w:t>1.1</w:t>
            </w:r>
          </w:p>
        </w:tc>
        <w:tc>
          <w:tcPr>
            <w:tcW w:w="2412" w:type="dxa"/>
            <w:shd w:val="clear" w:color="auto" w:fill="FFFFFF"/>
          </w:tcPr>
          <w:p w14:paraId="62BB6973" w14:textId="77777777" w:rsidR="00375BF3" w:rsidRDefault="00000000">
            <w:r>
              <w:rPr>
                <w:color w:val="7F8C8D"/>
                <w:sz w:val="16"/>
              </w:rPr>
              <w:t>School name</w:t>
            </w:r>
          </w:p>
        </w:tc>
        <w:tc>
          <w:tcPr>
            <w:tcW w:w="2412" w:type="dxa"/>
            <w:shd w:val="clear" w:color="auto" w:fill="FFFFFF"/>
          </w:tcPr>
          <w:p w14:paraId="4AC9513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283EAA04" w14:textId="77777777" w:rsidR="00375BF3" w:rsidRDefault="00000000">
            <w:r>
              <w:rPr>
                <w:color w:val="2C3E50"/>
                <w:sz w:val="16"/>
              </w:rPr>
              <w:t>Bit-By-Bit Academy</w:t>
            </w:r>
          </w:p>
        </w:tc>
      </w:tr>
      <w:tr w:rsidR="00375BF3" w14:paraId="3F06BD25" w14:textId="77777777">
        <w:tc>
          <w:tcPr>
            <w:tcW w:w="2412" w:type="dxa"/>
            <w:shd w:val="clear" w:color="auto" w:fill="F8F9FA"/>
          </w:tcPr>
          <w:p w14:paraId="1E276DED" w14:textId="77777777" w:rsidR="00375BF3" w:rsidRDefault="00000000">
            <w:r>
              <w:rPr>
                <w:color w:val="7F8C8D"/>
                <w:sz w:val="16"/>
              </w:rPr>
              <w:t>1.10</w:t>
            </w:r>
          </w:p>
        </w:tc>
        <w:tc>
          <w:tcPr>
            <w:tcW w:w="2412" w:type="dxa"/>
            <w:shd w:val="clear" w:color="auto" w:fill="F8F9FA"/>
          </w:tcPr>
          <w:p w14:paraId="69B0CD20" w14:textId="77777777" w:rsidR="00375BF3" w:rsidRDefault="00000000">
            <w:r>
              <w:rPr>
                <w:color w:val="7F8C8D"/>
                <w:sz w:val="16"/>
              </w:rPr>
              <w:t>How many buildings are located at each site?</w:t>
            </w:r>
          </w:p>
        </w:tc>
        <w:tc>
          <w:tcPr>
            <w:tcW w:w="2412" w:type="dxa"/>
            <w:shd w:val="clear" w:color="auto" w:fill="F8F9FA"/>
          </w:tcPr>
          <w:p w14:paraId="3EBA2F0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7AAD053" w14:textId="77777777" w:rsidR="00375BF3" w:rsidRDefault="00000000">
            <w:r>
              <w:rPr>
                <w:color w:val="2C3E50"/>
                <w:sz w:val="16"/>
              </w:rPr>
              <w:t>['Main Campus — 4 buildings', 'Athletics Annex — 1 building']</w:t>
            </w:r>
          </w:p>
        </w:tc>
      </w:tr>
      <w:tr w:rsidR="00375BF3" w14:paraId="075CEA53" w14:textId="77777777">
        <w:tc>
          <w:tcPr>
            <w:tcW w:w="2412" w:type="dxa"/>
            <w:shd w:val="clear" w:color="auto" w:fill="FFFFFF"/>
          </w:tcPr>
          <w:p w14:paraId="009308BD" w14:textId="77777777" w:rsidR="00375BF3" w:rsidRDefault="00000000">
            <w:r>
              <w:rPr>
                <w:color w:val="7F8C8D"/>
                <w:sz w:val="16"/>
              </w:rPr>
              <w:t>1.11</w:t>
            </w:r>
          </w:p>
        </w:tc>
        <w:tc>
          <w:tcPr>
            <w:tcW w:w="2412" w:type="dxa"/>
            <w:shd w:val="clear" w:color="auto" w:fill="FFFFFF"/>
          </w:tcPr>
          <w:p w14:paraId="23C2FB66" w14:textId="77777777" w:rsidR="00375BF3" w:rsidRDefault="00000000">
            <w:r>
              <w:rPr>
                <w:color w:val="7F8C8D"/>
                <w:sz w:val="16"/>
              </w:rPr>
              <w:t>What grades does the school serve?</w:t>
            </w:r>
          </w:p>
        </w:tc>
        <w:tc>
          <w:tcPr>
            <w:tcW w:w="2412" w:type="dxa"/>
            <w:shd w:val="clear" w:color="auto" w:fill="FFFFFF"/>
          </w:tcPr>
          <w:p w14:paraId="0A334F8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D7D9F80" w14:textId="77777777" w:rsidR="00375BF3" w:rsidRDefault="00000000">
            <w:r>
              <w:rPr>
                <w:color w:val="2C3E50"/>
                <w:sz w:val="16"/>
              </w:rPr>
              <w:t>K-8</w:t>
            </w:r>
          </w:p>
        </w:tc>
      </w:tr>
      <w:tr w:rsidR="00375BF3" w14:paraId="1AD86D6B" w14:textId="77777777">
        <w:tc>
          <w:tcPr>
            <w:tcW w:w="2412" w:type="dxa"/>
            <w:shd w:val="clear" w:color="auto" w:fill="F8F9FA"/>
          </w:tcPr>
          <w:p w14:paraId="129634EB" w14:textId="77777777" w:rsidR="00375BF3" w:rsidRDefault="00000000">
            <w:r>
              <w:rPr>
                <w:color w:val="7F8C8D"/>
                <w:sz w:val="16"/>
              </w:rPr>
              <w:t>1.12</w:t>
            </w:r>
          </w:p>
        </w:tc>
        <w:tc>
          <w:tcPr>
            <w:tcW w:w="2412" w:type="dxa"/>
            <w:shd w:val="clear" w:color="auto" w:fill="F8F9FA"/>
          </w:tcPr>
          <w:p w14:paraId="2778C8C8" w14:textId="77777777" w:rsidR="00375BF3" w:rsidRDefault="00000000">
            <w:r>
              <w:rPr>
                <w:color w:val="7F8C8D"/>
                <w:sz w:val="16"/>
              </w:rPr>
              <w:t>Approximate student enrollment</w:t>
            </w:r>
          </w:p>
        </w:tc>
        <w:tc>
          <w:tcPr>
            <w:tcW w:w="2412" w:type="dxa"/>
            <w:shd w:val="clear" w:color="auto" w:fill="F8F9FA"/>
          </w:tcPr>
          <w:p w14:paraId="5FBB56F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104A91C" w14:textId="77777777" w:rsidR="00375BF3" w:rsidRDefault="00000000">
            <w:r>
              <w:rPr>
                <w:color w:val="2C3E50"/>
                <w:sz w:val="16"/>
              </w:rPr>
              <w:t>340</w:t>
            </w:r>
          </w:p>
        </w:tc>
      </w:tr>
      <w:tr w:rsidR="00375BF3" w14:paraId="18DEA72B" w14:textId="77777777">
        <w:tc>
          <w:tcPr>
            <w:tcW w:w="2412" w:type="dxa"/>
            <w:shd w:val="clear" w:color="auto" w:fill="FFFFFF"/>
          </w:tcPr>
          <w:p w14:paraId="7BEA57F7" w14:textId="77777777" w:rsidR="00375BF3" w:rsidRDefault="00000000">
            <w:r>
              <w:rPr>
                <w:color w:val="7F8C8D"/>
                <w:sz w:val="16"/>
              </w:rPr>
              <w:t>1.13</w:t>
            </w:r>
          </w:p>
        </w:tc>
        <w:tc>
          <w:tcPr>
            <w:tcW w:w="2412" w:type="dxa"/>
            <w:shd w:val="clear" w:color="auto" w:fill="FFFFFF"/>
          </w:tcPr>
          <w:p w14:paraId="683DA47A" w14:textId="77777777" w:rsidR="00375BF3" w:rsidRDefault="00000000">
            <w:r>
              <w:rPr>
                <w:color w:val="7F8C8D"/>
                <w:sz w:val="16"/>
              </w:rPr>
              <w:t>Approximate faculty and staff count</w:t>
            </w:r>
          </w:p>
        </w:tc>
        <w:tc>
          <w:tcPr>
            <w:tcW w:w="2412" w:type="dxa"/>
            <w:shd w:val="clear" w:color="auto" w:fill="FFFFFF"/>
          </w:tcPr>
          <w:p w14:paraId="1FDBBF0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C3B454E" w14:textId="77777777" w:rsidR="00375BF3" w:rsidRDefault="00000000">
            <w:r>
              <w:rPr>
                <w:color w:val="2C3E50"/>
                <w:sz w:val="16"/>
              </w:rPr>
              <w:t>52</w:t>
            </w:r>
          </w:p>
        </w:tc>
      </w:tr>
      <w:tr w:rsidR="00375BF3" w14:paraId="02E67AB3" w14:textId="77777777">
        <w:tc>
          <w:tcPr>
            <w:tcW w:w="2412" w:type="dxa"/>
            <w:shd w:val="clear" w:color="auto" w:fill="F8F9FA"/>
          </w:tcPr>
          <w:p w14:paraId="30BFCA54" w14:textId="77777777" w:rsidR="00375BF3" w:rsidRDefault="00000000">
            <w:r>
              <w:rPr>
                <w:color w:val="7F8C8D"/>
                <w:sz w:val="16"/>
              </w:rPr>
              <w:t>1.14</w:t>
            </w:r>
          </w:p>
        </w:tc>
        <w:tc>
          <w:tcPr>
            <w:tcW w:w="2412" w:type="dxa"/>
            <w:shd w:val="clear" w:color="auto" w:fill="F8F9FA"/>
          </w:tcPr>
          <w:p w14:paraId="48C1CAB6" w14:textId="77777777" w:rsidR="00375BF3" w:rsidRDefault="00000000">
            <w:r>
              <w:rPr>
                <w:color w:val="7F8C8D"/>
                <w:sz w:val="16"/>
              </w:rPr>
              <w:t>Approximate total managed devices</w:t>
            </w:r>
          </w:p>
        </w:tc>
        <w:tc>
          <w:tcPr>
            <w:tcW w:w="2412" w:type="dxa"/>
            <w:shd w:val="clear" w:color="auto" w:fill="F8F9FA"/>
          </w:tcPr>
          <w:p w14:paraId="4D8A8BE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726B479" w14:textId="77777777" w:rsidR="00375BF3" w:rsidRDefault="00000000">
            <w:r>
              <w:rPr>
                <w:color w:val="2C3E50"/>
                <w:sz w:val="16"/>
              </w:rPr>
              <w:t>420</w:t>
            </w:r>
          </w:p>
        </w:tc>
      </w:tr>
      <w:tr w:rsidR="00375BF3" w14:paraId="697D44B5" w14:textId="77777777">
        <w:tc>
          <w:tcPr>
            <w:tcW w:w="2412" w:type="dxa"/>
            <w:shd w:val="clear" w:color="auto" w:fill="FFFFFF"/>
          </w:tcPr>
          <w:p w14:paraId="5EFDD85A" w14:textId="77777777" w:rsidR="00375BF3" w:rsidRDefault="00000000">
            <w:r>
              <w:rPr>
                <w:color w:val="7F8C8D"/>
                <w:sz w:val="16"/>
              </w:rPr>
              <w:t>1.15</w:t>
            </w:r>
          </w:p>
        </w:tc>
        <w:tc>
          <w:tcPr>
            <w:tcW w:w="2412" w:type="dxa"/>
            <w:shd w:val="clear" w:color="auto" w:fill="FFFFFF"/>
          </w:tcPr>
          <w:p w14:paraId="4B61DECC" w14:textId="77777777" w:rsidR="00375BF3" w:rsidRDefault="00000000">
            <w:r>
              <w:rPr>
                <w:color w:val="7F8C8D"/>
                <w:sz w:val="16"/>
              </w:rPr>
              <w:t>Which device categories are in scope for this assessment?</w:t>
            </w:r>
          </w:p>
        </w:tc>
        <w:tc>
          <w:tcPr>
            <w:tcW w:w="2412" w:type="dxa"/>
            <w:shd w:val="clear" w:color="auto" w:fill="FFFFFF"/>
          </w:tcPr>
          <w:p w14:paraId="04AD0A6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D741602" w14:textId="77777777" w:rsidR="00375BF3" w:rsidRDefault="00000000">
            <w:r>
              <w:rPr>
                <w:color w:val="2C3E50"/>
                <w:sz w:val="16"/>
              </w:rPr>
              <w:t xml:space="preserve">['Staff laptops or desktops', 'Student laptops or tablets', 'Printers and copiers', 'Network infrastructure (switches, APs, firewall)', 'Classroom AV </w:t>
            </w:r>
          </w:p>
        </w:tc>
      </w:tr>
      <w:tr w:rsidR="00375BF3" w14:paraId="6C0049F9" w14:textId="77777777">
        <w:tc>
          <w:tcPr>
            <w:tcW w:w="2412" w:type="dxa"/>
            <w:shd w:val="clear" w:color="auto" w:fill="F8F9FA"/>
          </w:tcPr>
          <w:p w14:paraId="05C1C8DF" w14:textId="77777777" w:rsidR="00375BF3" w:rsidRDefault="00000000">
            <w:r>
              <w:rPr>
                <w:color w:val="7F8C8D"/>
                <w:sz w:val="16"/>
              </w:rPr>
              <w:t>1.16</w:t>
            </w:r>
          </w:p>
        </w:tc>
        <w:tc>
          <w:tcPr>
            <w:tcW w:w="2412" w:type="dxa"/>
            <w:shd w:val="clear" w:color="auto" w:fill="F8F9FA"/>
          </w:tcPr>
          <w:p w14:paraId="7643C2D0" w14:textId="77777777" w:rsidR="00375BF3" w:rsidRDefault="00000000">
            <w:r>
              <w:rPr>
                <w:color w:val="7F8C8D"/>
                <w:sz w:val="16"/>
              </w:rPr>
              <w:t>What are the most important upcoming school calendar events that affect IT pl…</w:t>
            </w:r>
          </w:p>
        </w:tc>
        <w:tc>
          <w:tcPr>
            <w:tcW w:w="2412" w:type="dxa"/>
            <w:shd w:val="clear" w:color="auto" w:fill="F8F9FA"/>
          </w:tcPr>
          <w:p w14:paraId="2095A16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75E6974" w14:textId="77777777" w:rsidR="00375BF3" w:rsidRDefault="00000000">
            <w:r>
              <w:rPr>
                <w:color w:val="2C3E50"/>
                <w:sz w:val="16"/>
              </w:rPr>
              <w:t>['Summer device refresh — Chromebook fleet for grades 3-5 (June-July)', 'New student onboarding and device deployment (August)', 'WASC accreditation p</w:t>
            </w:r>
          </w:p>
        </w:tc>
      </w:tr>
      <w:tr w:rsidR="00375BF3" w14:paraId="7737E51D" w14:textId="77777777">
        <w:tc>
          <w:tcPr>
            <w:tcW w:w="2412" w:type="dxa"/>
            <w:shd w:val="clear" w:color="auto" w:fill="FFFFFF"/>
          </w:tcPr>
          <w:p w14:paraId="6222D68F" w14:textId="77777777" w:rsidR="00375BF3" w:rsidRDefault="00000000">
            <w:r>
              <w:rPr>
                <w:color w:val="7F8C8D"/>
                <w:sz w:val="16"/>
              </w:rPr>
              <w:t>1.2</w:t>
            </w:r>
          </w:p>
        </w:tc>
        <w:tc>
          <w:tcPr>
            <w:tcW w:w="2412" w:type="dxa"/>
            <w:shd w:val="clear" w:color="auto" w:fill="FFFFFF"/>
          </w:tcPr>
          <w:p w14:paraId="6D8E0496" w14:textId="77777777" w:rsidR="00375BF3" w:rsidRDefault="00000000">
            <w:r>
              <w:rPr>
                <w:color w:val="7F8C8D"/>
                <w:sz w:val="16"/>
              </w:rPr>
              <w:t>School address</w:t>
            </w:r>
          </w:p>
        </w:tc>
        <w:tc>
          <w:tcPr>
            <w:tcW w:w="2412" w:type="dxa"/>
            <w:shd w:val="clear" w:color="auto" w:fill="FFFFFF"/>
          </w:tcPr>
          <w:p w14:paraId="7C52EA1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3EC9C61" w14:textId="77777777" w:rsidR="00375BF3" w:rsidRDefault="00000000">
            <w:r>
              <w:rPr>
                <w:color w:val="2C3E50"/>
                <w:sz w:val="16"/>
              </w:rPr>
              <w:t>4200 Logic Lane, Silicon Heights, CA 94102</w:t>
            </w:r>
          </w:p>
        </w:tc>
      </w:tr>
      <w:tr w:rsidR="00375BF3" w14:paraId="61D2DF51" w14:textId="77777777">
        <w:tc>
          <w:tcPr>
            <w:tcW w:w="2412" w:type="dxa"/>
            <w:shd w:val="clear" w:color="auto" w:fill="F8F9FA"/>
          </w:tcPr>
          <w:p w14:paraId="365D8C5C" w14:textId="77777777" w:rsidR="00375BF3" w:rsidRDefault="00000000">
            <w:r>
              <w:rPr>
                <w:color w:val="7F8C8D"/>
                <w:sz w:val="16"/>
              </w:rPr>
              <w:t>1.3</w:t>
            </w:r>
          </w:p>
        </w:tc>
        <w:tc>
          <w:tcPr>
            <w:tcW w:w="2412" w:type="dxa"/>
            <w:shd w:val="clear" w:color="auto" w:fill="F8F9FA"/>
          </w:tcPr>
          <w:p w14:paraId="3DDE84F5" w14:textId="77777777" w:rsidR="00375BF3" w:rsidRDefault="00000000">
            <w:r>
              <w:rPr>
                <w:color w:val="7F8C8D"/>
                <w:sz w:val="16"/>
              </w:rPr>
              <w:t>Main school phone number</w:t>
            </w:r>
          </w:p>
        </w:tc>
        <w:tc>
          <w:tcPr>
            <w:tcW w:w="2412" w:type="dxa"/>
            <w:shd w:val="clear" w:color="auto" w:fill="F8F9FA"/>
          </w:tcPr>
          <w:p w14:paraId="1C9F752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C5F5F2C" w14:textId="77777777" w:rsidR="00375BF3" w:rsidRDefault="00000000">
            <w:r>
              <w:rPr>
                <w:color w:val="2C3E50"/>
                <w:sz w:val="16"/>
              </w:rPr>
              <w:t>(415) 555-0199</w:t>
            </w:r>
          </w:p>
        </w:tc>
      </w:tr>
      <w:tr w:rsidR="00375BF3" w14:paraId="05C561FB" w14:textId="77777777">
        <w:tc>
          <w:tcPr>
            <w:tcW w:w="2412" w:type="dxa"/>
            <w:shd w:val="clear" w:color="auto" w:fill="FFFFFF"/>
          </w:tcPr>
          <w:p w14:paraId="71CE1970" w14:textId="77777777" w:rsidR="00375BF3" w:rsidRDefault="00000000">
            <w:r>
              <w:rPr>
                <w:color w:val="7F8C8D"/>
                <w:sz w:val="16"/>
              </w:rPr>
              <w:t>1.4</w:t>
            </w:r>
          </w:p>
        </w:tc>
        <w:tc>
          <w:tcPr>
            <w:tcW w:w="2412" w:type="dxa"/>
            <w:shd w:val="clear" w:color="auto" w:fill="FFFFFF"/>
          </w:tcPr>
          <w:p w14:paraId="0AB2D6ED" w14:textId="77777777" w:rsidR="00375BF3" w:rsidRDefault="00000000">
            <w:r>
              <w:rPr>
                <w:color w:val="7F8C8D"/>
                <w:sz w:val="16"/>
              </w:rPr>
              <w:t>School website</w:t>
            </w:r>
          </w:p>
        </w:tc>
        <w:tc>
          <w:tcPr>
            <w:tcW w:w="2412" w:type="dxa"/>
            <w:shd w:val="clear" w:color="auto" w:fill="FFFFFF"/>
          </w:tcPr>
          <w:p w14:paraId="09EBF1A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BA360CD" w14:textId="77777777" w:rsidR="00375BF3" w:rsidRDefault="00000000">
            <w:r>
              <w:rPr>
                <w:color w:val="2C3E50"/>
                <w:sz w:val="16"/>
              </w:rPr>
              <w:t>bitbybitacademy.org</w:t>
            </w:r>
          </w:p>
        </w:tc>
      </w:tr>
      <w:tr w:rsidR="00375BF3" w14:paraId="128BBEB0" w14:textId="77777777">
        <w:tc>
          <w:tcPr>
            <w:tcW w:w="2412" w:type="dxa"/>
            <w:shd w:val="clear" w:color="auto" w:fill="F8F9FA"/>
          </w:tcPr>
          <w:p w14:paraId="004C94EE" w14:textId="77777777" w:rsidR="00375BF3" w:rsidRDefault="00000000">
            <w:r>
              <w:rPr>
                <w:color w:val="7F8C8D"/>
                <w:sz w:val="16"/>
              </w:rPr>
              <w:t>1.5</w:t>
            </w:r>
          </w:p>
        </w:tc>
        <w:tc>
          <w:tcPr>
            <w:tcW w:w="2412" w:type="dxa"/>
            <w:shd w:val="clear" w:color="auto" w:fill="F8F9FA"/>
          </w:tcPr>
          <w:p w14:paraId="14FA3186" w14:textId="77777777" w:rsidR="00375BF3" w:rsidRDefault="00000000">
            <w:r>
              <w:rPr>
                <w:color w:val="7F8C8D"/>
                <w:sz w:val="16"/>
              </w:rPr>
              <w:t>School mission statement</w:t>
            </w:r>
          </w:p>
        </w:tc>
        <w:tc>
          <w:tcPr>
            <w:tcW w:w="2412" w:type="dxa"/>
            <w:shd w:val="clear" w:color="auto" w:fill="F8F9FA"/>
          </w:tcPr>
          <w:p w14:paraId="5D4AAAF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48D79F1" w14:textId="77777777" w:rsidR="00375BF3" w:rsidRDefault="00000000">
            <w:r>
              <w:rPr>
                <w:color w:val="2C3E50"/>
                <w:sz w:val="16"/>
              </w:rPr>
              <w:t>At Bit-By-Bit Academy, our mission is to program the leaders of tomorrow for a lifetime of success. We are dedicated to syncing academic rigor with pe</w:t>
            </w:r>
          </w:p>
        </w:tc>
      </w:tr>
      <w:tr w:rsidR="00375BF3" w14:paraId="56CBD0A7" w14:textId="77777777">
        <w:tc>
          <w:tcPr>
            <w:tcW w:w="2412" w:type="dxa"/>
            <w:shd w:val="clear" w:color="auto" w:fill="FFFFFF"/>
          </w:tcPr>
          <w:p w14:paraId="161F18E4" w14:textId="77777777" w:rsidR="00375BF3" w:rsidRDefault="00000000">
            <w:r>
              <w:rPr>
                <w:color w:val="7F8C8D"/>
                <w:sz w:val="16"/>
              </w:rPr>
              <w:t>1.6</w:t>
            </w:r>
          </w:p>
        </w:tc>
        <w:tc>
          <w:tcPr>
            <w:tcW w:w="2412" w:type="dxa"/>
            <w:shd w:val="clear" w:color="auto" w:fill="FFFFFF"/>
          </w:tcPr>
          <w:p w14:paraId="420AAA16" w14:textId="77777777" w:rsidR="00375BF3" w:rsidRDefault="00000000">
            <w:r>
              <w:rPr>
                <w:color w:val="7F8C8D"/>
                <w:sz w:val="16"/>
              </w:rPr>
              <w:t>Does the school have an official logo or crest available for use in the report?</w:t>
            </w:r>
          </w:p>
        </w:tc>
        <w:tc>
          <w:tcPr>
            <w:tcW w:w="2412" w:type="dxa"/>
            <w:shd w:val="clear" w:color="auto" w:fill="FFFFFF"/>
          </w:tcPr>
          <w:p w14:paraId="2E2BDDD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3EB5940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3870161B" w14:textId="77777777">
        <w:tc>
          <w:tcPr>
            <w:tcW w:w="2412" w:type="dxa"/>
            <w:shd w:val="clear" w:color="auto" w:fill="F8F9FA"/>
          </w:tcPr>
          <w:p w14:paraId="64107FCA" w14:textId="77777777" w:rsidR="00375BF3" w:rsidRDefault="00000000">
            <w:r>
              <w:rPr>
                <w:color w:val="7F8C8D"/>
                <w:sz w:val="16"/>
              </w:rPr>
              <w:t>1.7a</w:t>
            </w:r>
          </w:p>
        </w:tc>
        <w:tc>
          <w:tcPr>
            <w:tcW w:w="2412" w:type="dxa"/>
            <w:shd w:val="clear" w:color="auto" w:fill="F8F9FA"/>
          </w:tcPr>
          <w:p w14:paraId="68036284" w14:textId="77777777" w:rsidR="00375BF3" w:rsidRDefault="00000000">
            <w:r>
              <w:rPr>
                <w:color w:val="7F8C8D"/>
                <w:sz w:val="16"/>
              </w:rPr>
              <w:t>Name of the person creating this report</w:t>
            </w:r>
          </w:p>
        </w:tc>
        <w:tc>
          <w:tcPr>
            <w:tcW w:w="2412" w:type="dxa"/>
            <w:shd w:val="clear" w:color="auto" w:fill="F8F9FA"/>
          </w:tcPr>
          <w:p w14:paraId="64E73EA3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65AE782" w14:textId="77777777" w:rsidR="00375BF3" w:rsidRDefault="00000000">
            <w:r>
              <w:rPr>
                <w:color w:val="2C3E50"/>
                <w:sz w:val="16"/>
              </w:rPr>
              <w:t>Rhoda Report</w:t>
            </w:r>
          </w:p>
        </w:tc>
      </w:tr>
      <w:tr w:rsidR="00375BF3" w14:paraId="092F6524" w14:textId="77777777">
        <w:tc>
          <w:tcPr>
            <w:tcW w:w="2412" w:type="dxa"/>
            <w:shd w:val="clear" w:color="auto" w:fill="FFFFFF"/>
          </w:tcPr>
          <w:p w14:paraId="3F0CE645" w14:textId="77777777" w:rsidR="00375BF3" w:rsidRDefault="00000000">
            <w:r>
              <w:rPr>
                <w:color w:val="7F8C8D"/>
                <w:sz w:val="16"/>
              </w:rPr>
              <w:t>1.7b</w:t>
            </w:r>
          </w:p>
        </w:tc>
        <w:tc>
          <w:tcPr>
            <w:tcW w:w="2412" w:type="dxa"/>
            <w:shd w:val="clear" w:color="auto" w:fill="FFFFFF"/>
          </w:tcPr>
          <w:p w14:paraId="6CEAC473" w14:textId="77777777" w:rsidR="00375BF3" w:rsidRDefault="00000000">
            <w:r>
              <w:rPr>
                <w:color w:val="7F8C8D"/>
                <w:sz w:val="16"/>
              </w:rPr>
              <w:t>Role or title of the person creating this report</w:t>
            </w:r>
          </w:p>
        </w:tc>
        <w:tc>
          <w:tcPr>
            <w:tcW w:w="2412" w:type="dxa"/>
            <w:shd w:val="clear" w:color="auto" w:fill="FFFFFF"/>
          </w:tcPr>
          <w:p w14:paraId="057F5263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08854F1" w14:textId="77777777" w:rsidR="00375BF3" w:rsidRDefault="00000000">
            <w:r>
              <w:rPr>
                <w:color w:val="2C3E50"/>
                <w:sz w:val="16"/>
              </w:rPr>
              <w:t>Director of Technology</w:t>
            </w:r>
          </w:p>
        </w:tc>
      </w:tr>
      <w:tr w:rsidR="00375BF3" w14:paraId="71A84D70" w14:textId="77777777">
        <w:tc>
          <w:tcPr>
            <w:tcW w:w="2412" w:type="dxa"/>
            <w:shd w:val="clear" w:color="auto" w:fill="F8F9FA"/>
          </w:tcPr>
          <w:p w14:paraId="7A47C368" w14:textId="77777777" w:rsidR="00375BF3" w:rsidRDefault="00000000">
            <w:r>
              <w:rPr>
                <w:color w:val="7F8C8D"/>
                <w:sz w:val="16"/>
              </w:rPr>
              <w:t>1.8</w:t>
            </w:r>
          </w:p>
        </w:tc>
        <w:tc>
          <w:tcPr>
            <w:tcW w:w="2412" w:type="dxa"/>
            <w:shd w:val="clear" w:color="auto" w:fill="F8F9FA"/>
          </w:tcPr>
          <w:p w14:paraId="2E20745E" w14:textId="77777777" w:rsidR="00375BF3" w:rsidRDefault="00000000">
            <w:r>
              <w:rPr>
                <w:color w:val="7F8C8D"/>
                <w:sz w:val="16"/>
              </w:rPr>
              <w:t>How many sites or campuses are supported?</w:t>
            </w:r>
          </w:p>
        </w:tc>
        <w:tc>
          <w:tcPr>
            <w:tcW w:w="2412" w:type="dxa"/>
            <w:shd w:val="clear" w:color="auto" w:fill="F8F9FA"/>
          </w:tcPr>
          <w:p w14:paraId="2E1CF48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7DD58E7" w14:textId="77777777" w:rsidR="00375BF3" w:rsidRDefault="00000000">
            <w:r>
              <w:rPr>
                <w:color w:val="2C3E50"/>
                <w:sz w:val="16"/>
              </w:rPr>
              <w:t>2</w:t>
            </w:r>
          </w:p>
        </w:tc>
      </w:tr>
      <w:tr w:rsidR="00375BF3" w14:paraId="79463087" w14:textId="77777777">
        <w:tc>
          <w:tcPr>
            <w:tcW w:w="2412" w:type="dxa"/>
            <w:shd w:val="clear" w:color="auto" w:fill="FFFFFF"/>
          </w:tcPr>
          <w:p w14:paraId="60AFB261" w14:textId="77777777" w:rsidR="00375BF3" w:rsidRDefault="00000000">
            <w:r>
              <w:rPr>
                <w:color w:val="7F8C8D"/>
                <w:sz w:val="16"/>
              </w:rPr>
              <w:t>1.9</w:t>
            </w:r>
          </w:p>
        </w:tc>
        <w:tc>
          <w:tcPr>
            <w:tcW w:w="2412" w:type="dxa"/>
            <w:shd w:val="clear" w:color="auto" w:fill="FFFFFF"/>
          </w:tcPr>
          <w:p w14:paraId="4F5B1445" w14:textId="77777777" w:rsidR="00375BF3" w:rsidRDefault="00000000">
            <w:r>
              <w:rPr>
                <w:color w:val="7F8C8D"/>
                <w:sz w:val="16"/>
              </w:rPr>
              <w:t>How many buildings are supported in total?</w:t>
            </w:r>
          </w:p>
        </w:tc>
        <w:tc>
          <w:tcPr>
            <w:tcW w:w="2412" w:type="dxa"/>
            <w:shd w:val="clear" w:color="auto" w:fill="FFFFFF"/>
          </w:tcPr>
          <w:p w14:paraId="74257D8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D4D4B14" w14:textId="77777777" w:rsidR="00375BF3" w:rsidRDefault="00000000">
            <w:r>
              <w:rPr>
                <w:color w:val="2C3E50"/>
                <w:sz w:val="16"/>
              </w:rPr>
              <w:t>5</w:t>
            </w:r>
          </w:p>
        </w:tc>
      </w:tr>
      <w:tr w:rsidR="00375BF3" w14:paraId="0C874D81" w14:textId="77777777">
        <w:tc>
          <w:tcPr>
            <w:tcW w:w="2412" w:type="dxa"/>
            <w:shd w:val="clear" w:color="auto" w:fill="F8F9FA"/>
          </w:tcPr>
          <w:p w14:paraId="14C0AB53" w14:textId="77777777" w:rsidR="00375BF3" w:rsidRDefault="00000000">
            <w:r>
              <w:rPr>
                <w:color w:val="7F8C8D"/>
                <w:sz w:val="16"/>
              </w:rPr>
              <w:t>10.1</w:t>
            </w:r>
          </w:p>
        </w:tc>
        <w:tc>
          <w:tcPr>
            <w:tcW w:w="2412" w:type="dxa"/>
            <w:shd w:val="clear" w:color="auto" w:fill="F8F9FA"/>
          </w:tcPr>
          <w:p w14:paraId="3E79416E" w14:textId="77777777" w:rsidR="00375BF3" w:rsidRDefault="00000000">
            <w:r>
              <w:rPr>
                <w:color w:val="7F8C8D"/>
                <w:sz w:val="16"/>
              </w:rPr>
              <w:t>List up to five known IT problems or projects you already know need attention</w:t>
            </w:r>
          </w:p>
        </w:tc>
        <w:tc>
          <w:tcPr>
            <w:tcW w:w="2412" w:type="dxa"/>
            <w:shd w:val="clear" w:color="auto" w:fill="F8F9FA"/>
          </w:tcPr>
          <w:p w14:paraId="4CCFEE3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FF31C08" w14:textId="77777777" w:rsidR="00375BF3" w:rsidRDefault="00000000">
            <w:r>
              <w:rPr>
                <w:color w:val="2C3E50"/>
                <w:sz w:val="16"/>
              </w:rPr>
              <w:t>['MFA enforcement for all staff accounts — currently optional only', 'Wi-Fi dead spot remediation in Building B gymnasium wing', 'Emergency credential</w:t>
            </w:r>
          </w:p>
        </w:tc>
      </w:tr>
      <w:tr w:rsidR="00375BF3" w14:paraId="2BB026EA" w14:textId="77777777">
        <w:tc>
          <w:tcPr>
            <w:tcW w:w="2412" w:type="dxa"/>
            <w:shd w:val="clear" w:color="auto" w:fill="FFFFFF"/>
          </w:tcPr>
          <w:p w14:paraId="3DB5053C" w14:textId="77777777" w:rsidR="00375BF3" w:rsidRDefault="00000000">
            <w:r>
              <w:rPr>
                <w:color w:val="7F8C8D"/>
                <w:sz w:val="16"/>
              </w:rPr>
              <w:t>10.2</w:t>
            </w:r>
          </w:p>
        </w:tc>
        <w:tc>
          <w:tcPr>
            <w:tcW w:w="2412" w:type="dxa"/>
            <w:shd w:val="clear" w:color="auto" w:fill="FFFFFF"/>
          </w:tcPr>
          <w:p w14:paraId="6496B18D" w14:textId="77777777" w:rsidR="00375BF3" w:rsidRDefault="00000000">
            <w:r>
              <w:rPr>
                <w:color w:val="7F8C8D"/>
                <w:sz w:val="16"/>
              </w:rPr>
              <w:t>Are there IT projects or initiatives already approved or planned for the next…</w:t>
            </w:r>
          </w:p>
        </w:tc>
        <w:tc>
          <w:tcPr>
            <w:tcW w:w="2412" w:type="dxa"/>
            <w:shd w:val="clear" w:color="auto" w:fill="FFFFFF"/>
          </w:tcPr>
          <w:p w14:paraId="0426578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DF784D8" w14:textId="77777777" w:rsidR="00375BF3" w:rsidRDefault="00000000">
            <w:r>
              <w:rPr>
                <w:color w:val="2C3E50"/>
                <w:sz w:val="16"/>
              </w:rPr>
              <w:t>['Chromebook fleet refresh for grades 3-5 (funded, June-July)', 'Veracross SIS contract renewal (August — no changes planned)', 'Google Workspace lice</w:t>
            </w:r>
          </w:p>
        </w:tc>
      </w:tr>
      <w:tr w:rsidR="00375BF3" w14:paraId="7FEE2CE0" w14:textId="77777777">
        <w:tc>
          <w:tcPr>
            <w:tcW w:w="2412" w:type="dxa"/>
            <w:shd w:val="clear" w:color="auto" w:fill="F8F9FA"/>
          </w:tcPr>
          <w:p w14:paraId="1FD1ADAF" w14:textId="77777777" w:rsidR="00375BF3" w:rsidRDefault="00000000">
            <w:r>
              <w:rPr>
                <w:color w:val="7F8C8D"/>
                <w:sz w:val="16"/>
              </w:rPr>
              <w:t>10.3</w:t>
            </w:r>
          </w:p>
        </w:tc>
        <w:tc>
          <w:tcPr>
            <w:tcW w:w="2412" w:type="dxa"/>
            <w:shd w:val="clear" w:color="auto" w:fill="F8F9FA"/>
          </w:tcPr>
          <w:p w14:paraId="4A00E1C6" w14:textId="77777777" w:rsidR="00375BF3" w:rsidRDefault="00000000">
            <w:r>
              <w:rPr>
                <w:color w:val="7F8C8D"/>
                <w:sz w:val="16"/>
              </w:rPr>
              <w:t>Are there known deadlines, audits, renewals, or compliance events coming up t…</w:t>
            </w:r>
          </w:p>
        </w:tc>
        <w:tc>
          <w:tcPr>
            <w:tcW w:w="2412" w:type="dxa"/>
            <w:shd w:val="clear" w:color="auto" w:fill="F8F9FA"/>
          </w:tcPr>
          <w:p w14:paraId="1EE2428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691FB1A0" w14:textId="77777777" w:rsidR="00375BF3" w:rsidRDefault="00000000">
            <w:r>
              <w:rPr>
                <w:color w:val="2C3E50"/>
                <w:sz w:val="16"/>
              </w:rPr>
              <w:t>['WASC accreditation prep visit — October 2025 (IT systems and documentation may be reviewed)', 'E-rate filing window — opens October, closes February</w:t>
            </w:r>
          </w:p>
        </w:tc>
      </w:tr>
      <w:tr w:rsidR="00375BF3" w14:paraId="350105C3" w14:textId="77777777">
        <w:tc>
          <w:tcPr>
            <w:tcW w:w="2412" w:type="dxa"/>
            <w:shd w:val="clear" w:color="auto" w:fill="FFFFFF"/>
          </w:tcPr>
          <w:p w14:paraId="6F3C80D6" w14:textId="77777777" w:rsidR="00375BF3" w:rsidRDefault="00000000">
            <w:r>
              <w:rPr>
                <w:color w:val="7F8C8D"/>
                <w:sz w:val="16"/>
              </w:rPr>
              <w:lastRenderedPageBreak/>
              <w:t>10.4</w:t>
            </w:r>
          </w:p>
        </w:tc>
        <w:tc>
          <w:tcPr>
            <w:tcW w:w="2412" w:type="dxa"/>
            <w:shd w:val="clear" w:color="auto" w:fill="FFFFFF"/>
          </w:tcPr>
          <w:p w14:paraId="7F278E7F" w14:textId="77777777" w:rsidR="00375BF3" w:rsidRDefault="00000000">
            <w:r>
              <w:rPr>
                <w:color w:val="7F8C8D"/>
                <w:sz w:val="16"/>
              </w:rPr>
              <w:t>What changes are expected before the next school year?</w:t>
            </w:r>
          </w:p>
        </w:tc>
        <w:tc>
          <w:tcPr>
            <w:tcW w:w="2412" w:type="dxa"/>
            <w:shd w:val="clear" w:color="auto" w:fill="FFFFFF"/>
          </w:tcPr>
          <w:p w14:paraId="2B92889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2F8FA6DC" w14:textId="77777777" w:rsidR="00375BF3" w:rsidRDefault="00000000">
            <w:r>
              <w:rPr>
                <w:color w:val="2C3E50"/>
                <w:sz w:val="16"/>
              </w:rPr>
              <w:t xml:space="preserve">New K cohort (approximately 38 students) arriving in August will require iPad provisioning and Google Workspace account creation. One staff member is </w:t>
            </w:r>
          </w:p>
        </w:tc>
      </w:tr>
      <w:tr w:rsidR="00375BF3" w14:paraId="3D19584B" w14:textId="77777777">
        <w:tc>
          <w:tcPr>
            <w:tcW w:w="2412" w:type="dxa"/>
            <w:shd w:val="clear" w:color="auto" w:fill="F8F9FA"/>
          </w:tcPr>
          <w:p w14:paraId="0346DA64" w14:textId="77777777" w:rsidR="00375BF3" w:rsidRDefault="00000000">
            <w:r>
              <w:rPr>
                <w:color w:val="7F8C8D"/>
                <w:sz w:val="16"/>
              </w:rPr>
              <w:t>10.5</w:t>
            </w:r>
          </w:p>
        </w:tc>
        <w:tc>
          <w:tcPr>
            <w:tcW w:w="2412" w:type="dxa"/>
            <w:shd w:val="clear" w:color="auto" w:fill="F8F9FA"/>
          </w:tcPr>
          <w:p w14:paraId="5034EBEB" w14:textId="77777777" w:rsidR="00375BF3" w:rsidRDefault="00000000">
            <w:r>
              <w:rPr>
                <w:color w:val="7F8C8D"/>
                <w:sz w:val="16"/>
              </w:rPr>
              <w:t>Is leadership or administration expecting a budget, refresh, or improvement p…</w:t>
            </w:r>
          </w:p>
        </w:tc>
        <w:tc>
          <w:tcPr>
            <w:tcW w:w="2412" w:type="dxa"/>
            <w:shd w:val="clear" w:color="auto" w:fill="F8F9FA"/>
          </w:tcPr>
          <w:p w14:paraId="194B7C0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FE2DBDB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7091E3D7" w14:textId="77777777">
        <w:tc>
          <w:tcPr>
            <w:tcW w:w="2412" w:type="dxa"/>
            <w:shd w:val="clear" w:color="auto" w:fill="FFFFFF"/>
          </w:tcPr>
          <w:p w14:paraId="105D1947" w14:textId="77777777" w:rsidR="00375BF3" w:rsidRDefault="00000000">
            <w:r>
              <w:rPr>
                <w:color w:val="7F8C8D"/>
                <w:sz w:val="16"/>
              </w:rPr>
              <w:t>10.6</w:t>
            </w:r>
          </w:p>
        </w:tc>
        <w:tc>
          <w:tcPr>
            <w:tcW w:w="2412" w:type="dxa"/>
            <w:shd w:val="clear" w:color="auto" w:fill="FFFFFF"/>
          </w:tcPr>
          <w:p w14:paraId="5E9F7F13" w14:textId="77777777" w:rsidR="00375BF3" w:rsidRDefault="00000000">
            <w:r>
              <w:rPr>
                <w:color w:val="7F8C8D"/>
                <w:sz w:val="16"/>
              </w:rPr>
              <w:t>Are there known obstacles, constraints, or dependencies that will affect IT's…</w:t>
            </w:r>
          </w:p>
        </w:tc>
        <w:tc>
          <w:tcPr>
            <w:tcW w:w="2412" w:type="dxa"/>
            <w:shd w:val="clear" w:color="auto" w:fill="FFFFFF"/>
          </w:tcPr>
          <w:p w14:paraId="27DAE44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374529C" w14:textId="77777777" w:rsidR="00375BF3" w:rsidRDefault="00000000">
            <w:r>
              <w:rPr>
                <w:color w:val="2C3E50"/>
                <w:sz w:val="16"/>
              </w:rPr>
              <w:t>IT is a single-person department with no backup personnel. Any project requiring extended onsite time will compete directly with day-to-day support. B</w:t>
            </w:r>
          </w:p>
        </w:tc>
      </w:tr>
      <w:tr w:rsidR="00375BF3" w14:paraId="5C53037A" w14:textId="77777777">
        <w:tc>
          <w:tcPr>
            <w:tcW w:w="2412" w:type="dxa"/>
            <w:shd w:val="clear" w:color="auto" w:fill="F8F9FA"/>
          </w:tcPr>
          <w:p w14:paraId="27DE9FA6" w14:textId="77777777" w:rsidR="00375BF3" w:rsidRDefault="00000000">
            <w:r>
              <w:rPr>
                <w:color w:val="7F8C8D"/>
                <w:sz w:val="16"/>
              </w:rPr>
              <w:t>10.7</w:t>
            </w:r>
          </w:p>
        </w:tc>
        <w:tc>
          <w:tcPr>
            <w:tcW w:w="2412" w:type="dxa"/>
            <w:shd w:val="clear" w:color="auto" w:fill="F8F9FA"/>
          </w:tcPr>
          <w:p w14:paraId="229F768D" w14:textId="77777777" w:rsidR="00375BF3" w:rsidRDefault="00000000">
            <w:r>
              <w:rPr>
                <w:color w:val="7F8C8D"/>
                <w:sz w:val="16"/>
              </w:rPr>
              <w:t>Overall, how confident are you in the accuracy of the information you provide…</w:t>
            </w:r>
          </w:p>
        </w:tc>
        <w:tc>
          <w:tcPr>
            <w:tcW w:w="2412" w:type="dxa"/>
            <w:shd w:val="clear" w:color="auto" w:fill="F8F9FA"/>
          </w:tcPr>
          <w:p w14:paraId="5A93D17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3D8B98B" w14:textId="77777777" w:rsidR="00375BF3" w:rsidRDefault="00000000">
            <w:r>
              <w:rPr>
                <w:color w:val="2C3E50"/>
                <w:sz w:val="16"/>
              </w:rPr>
              <w:t>Moderate — most answers are based on recall or staff reports</w:t>
            </w:r>
          </w:p>
        </w:tc>
      </w:tr>
      <w:tr w:rsidR="00375BF3" w14:paraId="3F6A8644" w14:textId="77777777">
        <w:tc>
          <w:tcPr>
            <w:tcW w:w="2412" w:type="dxa"/>
            <w:shd w:val="clear" w:color="auto" w:fill="FFFFFF"/>
          </w:tcPr>
          <w:p w14:paraId="77B9546E" w14:textId="77777777" w:rsidR="00375BF3" w:rsidRDefault="00000000">
            <w:r>
              <w:rPr>
                <w:color w:val="7F8C8D"/>
                <w:sz w:val="16"/>
              </w:rPr>
              <w:t>10.8</w:t>
            </w:r>
          </w:p>
        </w:tc>
        <w:tc>
          <w:tcPr>
            <w:tcW w:w="2412" w:type="dxa"/>
            <w:shd w:val="clear" w:color="auto" w:fill="FFFFFF"/>
          </w:tcPr>
          <w:p w14:paraId="1BE8FC7F" w14:textId="77777777" w:rsidR="00375BF3" w:rsidRDefault="00000000">
            <w:r>
              <w:rPr>
                <w:color w:val="7F8C8D"/>
                <w:sz w:val="16"/>
              </w:rPr>
              <w:t>Are there specific sections or topic areas where you feel the data provided w…</w:t>
            </w:r>
          </w:p>
        </w:tc>
        <w:tc>
          <w:tcPr>
            <w:tcW w:w="2412" w:type="dxa"/>
            <w:shd w:val="clear" w:color="auto" w:fill="FFFFFF"/>
          </w:tcPr>
          <w:p w14:paraId="542B436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AC62AF4" w14:textId="77777777" w:rsidR="00375BF3" w:rsidRDefault="00000000">
            <w:r>
              <w:rPr>
                <w:color w:val="2C3E50"/>
                <w:sz w:val="16"/>
              </w:rPr>
              <w:t>['Section 7 (Backup and Recovery) — backup job status was not verified during this assessment', 'Section 3 (Network) — switch inventory details recall</w:t>
            </w:r>
          </w:p>
        </w:tc>
      </w:tr>
      <w:tr w:rsidR="00375BF3" w14:paraId="12EF167C" w14:textId="77777777">
        <w:tc>
          <w:tcPr>
            <w:tcW w:w="2412" w:type="dxa"/>
            <w:shd w:val="clear" w:color="auto" w:fill="F8F9FA"/>
          </w:tcPr>
          <w:p w14:paraId="74ADBE4F" w14:textId="77777777" w:rsidR="00375BF3" w:rsidRDefault="00000000">
            <w:r>
              <w:rPr>
                <w:color w:val="7F8C8D"/>
                <w:sz w:val="16"/>
              </w:rPr>
              <w:t>2.1</w:t>
            </w:r>
          </w:p>
        </w:tc>
        <w:tc>
          <w:tcPr>
            <w:tcW w:w="2412" w:type="dxa"/>
            <w:shd w:val="clear" w:color="auto" w:fill="F8F9FA"/>
          </w:tcPr>
          <w:p w14:paraId="486AD436" w14:textId="77777777" w:rsidR="00375BF3" w:rsidRDefault="00000000">
            <w:r>
              <w:rPr>
                <w:color w:val="7F8C8D"/>
                <w:sz w:val="16"/>
              </w:rPr>
              <w:t>What is the primary IT support model for this school?</w:t>
            </w:r>
          </w:p>
        </w:tc>
        <w:tc>
          <w:tcPr>
            <w:tcW w:w="2412" w:type="dxa"/>
            <w:shd w:val="clear" w:color="auto" w:fill="F8F9FA"/>
          </w:tcPr>
          <w:p w14:paraId="455BEAA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2466DCC" w14:textId="77777777" w:rsidR="00375BF3" w:rsidRDefault="00000000">
            <w:r>
              <w:rPr>
                <w:color w:val="2C3E50"/>
                <w:sz w:val="16"/>
              </w:rPr>
              <w:t>Single IT director (one person responsible for everything)</w:t>
            </w:r>
          </w:p>
        </w:tc>
      </w:tr>
      <w:tr w:rsidR="00375BF3" w14:paraId="3089FD72" w14:textId="77777777">
        <w:tc>
          <w:tcPr>
            <w:tcW w:w="2412" w:type="dxa"/>
            <w:shd w:val="clear" w:color="auto" w:fill="FFFFFF"/>
          </w:tcPr>
          <w:p w14:paraId="793E51C2" w14:textId="77777777" w:rsidR="00375BF3" w:rsidRDefault="00000000">
            <w:r>
              <w:rPr>
                <w:color w:val="7F8C8D"/>
                <w:sz w:val="16"/>
              </w:rPr>
              <w:t>2.10</w:t>
            </w:r>
          </w:p>
        </w:tc>
        <w:tc>
          <w:tcPr>
            <w:tcW w:w="2412" w:type="dxa"/>
            <w:shd w:val="clear" w:color="auto" w:fill="FFFFFF"/>
          </w:tcPr>
          <w:p w14:paraId="66D380F3" w14:textId="77777777" w:rsidR="00375BF3" w:rsidRDefault="00000000">
            <w:r>
              <w:rPr>
                <w:color w:val="7F8C8D"/>
                <w:sz w:val="16"/>
              </w:rPr>
              <w:t>Are recurring IT tasks tracked on a calendar, checklist, or ticketing system?</w:t>
            </w:r>
          </w:p>
        </w:tc>
        <w:tc>
          <w:tcPr>
            <w:tcW w:w="2412" w:type="dxa"/>
            <w:shd w:val="clear" w:color="auto" w:fill="FFFFFF"/>
          </w:tcPr>
          <w:p w14:paraId="5B06E5A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2A64AA2" w14:textId="77777777" w:rsidR="00375BF3" w:rsidRDefault="00000000">
            <w:r>
              <w:rPr>
                <w:color w:val="2C3E50"/>
                <w:sz w:val="16"/>
              </w:rPr>
              <w:t>Partially — some tasks tracked, others rely on memory</w:t>
            </w:r>
          </w:p>
        </w:tc>
      </w:tr>
      <w:tr w:rsidR="00375BF3" w14:paraId="2072236B" w14:textId="77777777">
        <w:tc>
          <w:tcPr>
            <w:tcW w:w="2412" w:type="dxa"/>
            <w:shd w:val="clear" w:color="auto" w:fill="F8F9FA"/>
          </w:tcPr>
          <w:p w14:paraId="38CCDB07" w14:textId="77777777" w:rsidR="00375BF3" w:rsidRDefault="00000000">
            <w:r>
              <w:rPr>
                <w:color w:val="7F8C8D"/>
                <w:sz w:val="16"/>
              </w:rPr>
              <w:t>2.11</w:t>
            </w:r>
          </w:p>
        </w:tc>
        <w:tc>
          <w:tcPr>
            <w:tcW w:w="2412" w:type="dxa"/>
            <w:shd w:val="clear" w:color="auto" w:fill="F8F9FA"/>
          </w:tcPr>
          <w:p w14:paraId="25FB6281" w14:textId="77777777" w:rsidR="00375BF3" w:rsidRDefault="00000000">
            <w:r>
              <w:rPr>
                <w:color w:val="7F8C8D"/>
                <w:sz w:val="16"/>
              </w:rPr>
              <w:t>Is there a ticketing system for IT support requests?</w:t>
            </w:r>
          </w:p>
        </w:tc>
        <w:tc>
          <w:tcPr>
            <w:tcW w:w="2412" w:type="dxa"/>
            <w:shd w:val="clear" w:color="auto" w:fill="F8F9FA"/>
          </w:tcPr>
          <w:p w14:paraId="37FEA2D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EBAD45F" w14:textId="77777777" w:rsidR="00375BF3" w:rsidRDefault="00000000">
            <w:r>
              <w:rPr>
                <w:color w:val="2C3E50"/>
                <w:sz w:val="16"/>
              </w:rPr>
              <w:t>Yes — but limited or inconsistent use</w:t>
            </w:r>
          </w:p>
        </w:tc>
      </w:tr>
      <w:tr w:rsidR="00375BF3" w14:paraId="2DDA1201" w14:textId="77777777">
        <w:tc>
          <w:tcPr>
            <w:tcW w:w="2412" w:type="dxa"/>
            <w:shd w:val="clear" w:color="auto" w:fill="FFFFFF"/>
          </w:tcPr>
          <w:p w14:paraId="55C590B8" w14:textId="77777777" w:rsidR="00375BF3" w:rsidRDefault="00000000">
            <w:r>
              <w:rPr>
                <w:color w:val="7F8C8D"/>
                <w:sz w:val="16"/>
              </w:rPr>
              <w:t>2.12</w:t>
            </w:r>
          </w:p>
        </w:tc>
        <w:tc>
          <w:tcPr>
            <w:tcW w:w="2412" w:type="dxa"/>
            <w:shd w:val="clear" w:color="auto" w:fill="FFFFFF"/>
          </w:tcPr>
          <w:p w14:paraId="174DBC50" w14:textId="77777777" w:rsidR="00375BF3" w:rsidRDefault="00000000">
            <w:r>
              <w:rPr>
                <w:color w:val="7F8C8D"/>
                <w:sz w:val="16"/>
              </w:rPr>
              <w:t>Who has authority to approve new software or digital tools for classroom use?</w:t>
            </w:r>
          </w:p>
        </w:tc>
        <w:tc>
          <w:tcPr>
            <w:tcW w:w="2412" w:type="dxa"/>
            <w:shd w:val="clear" w:color="auto" w:fill="FFFFFF"/>
          </w:tcPr>
          <w:p w14:paraId="1C3DF7E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05BD3D3" w14:textId="77777777" w:rsidR="00375BF3" w:rsidRDefault="00000000">
            <w:r>
              <w:rPr>
                <w:color w:val="2C3E50"/>
                <w:sz w:val="16"/>
              </w:rPr>
              <w:t>IT director or technology coordinator</w:t>
            </w:r>
          </w:p>
        </w:tc>
      </w:tr>
      <w:tr w:rsidR="00375BF3" w14:paraId="7D28997E" w14:textId="77777777">
        <w:tc>
          <w:tcPr>
            <w:tcW w:w="2412" w:type="dxa"/>
            <w:shd w:val="clear" w:color="auto" w:fill="F8F9FA"/>
          </w:tcPr>
          <w:p w14:paraId="21F18DBA" w14:textId="77777777" w:rsidR="00375BF3" w:rsidRDefault="00000000">
            <w:r>
              <w:rPr>
                <w:color w:val="7F8C8D"/>
                <w:sz w:val="16"/>
              </w:rPr>
              <w:t>2.2</w:t>
            </w:r>
          </w:p>
        </w:tc>
        <w:tc>
          <w:tcPr>
            <w:tcW w:w="2412" w:type="dxa"/>
            <w:shd w:val="clear" w:color="auto" w:fill="F8F9FA"/>
          </w:tcPr>
          <w:p w14:paraId="4AD6D87C" w14:textId="77777777" w:rsidR="00375BF3" w:rsidRDefault="00000000">
            <w:r>
              <w:rPr>
                <w:color w:val="7F8C8D"/>
                <w:sz w:val="16"/>
              </w:rPr>
              <w:t>Is there a named person primarily responsible for IT leadership?</w:t>
            </w:r>
          </w:p>
        </w:tc>
        <w:tc>
          <w:tcPr>
            <w:tcW w:w="2412" w:type="dxa"/>
            <w:shd w:val="clear" w:color="auto" w:fill="F8F9FA"/>
          </w:tcPr>
          <w:p w14:paraId="2F3BE49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7BC4826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6F008A9C" w14:textId="77777777">
        <w:tc>
          <w:tcPr>
            <w:tcW w:w="2412" w:type="dxa"/>
            <w:shd w:val="clear" w:color="auto" w:fill="FFFFFF"/>
          </w:tcPr>
          <w:p w14:paraId="19955FC0" w14:textId="77777777" w:rsidR="00375BF3" w:rsidRDefault="00000000">
            <w:r>
              <w:rPr>
                <w:color w:val="7F8C8D"/>
                <w:sz w:val="16"/>
              </w:rPr>
              <w:t>2.2b</w:t>
            </w:r>
          </w:p>
        </w:tc>
        <w:tc>
          <w:tcPr>
            <w:tcW w:w="2412" w:type="dxa"/>
            <w:shd w:val="clear" w:color="auto" w:fill="FFFFFF"/>
          </w:tcPr>
          <w:p w14:paraId="12870EA9" w14:textId="77777777" w:rsidR="00375BF3" w:rsidRDefault="00000000">
            <w:r>
              <w:rPr>
                <w:color w:val="7F8C8D"/>
                <w:sz w:val="16"/>
              </w:rPr>
              <w:t>What is that person's name and title?</w:t>
            </w:r>
          </w:p>
        </w:tc>
        <w:tc>
          <w:tcPr>
            <w:tcW w:w="2412" w:type="dxa"/>
            <w:shd w:val="clear" w:color="auto" w:fill="FFFFFF"/>
          </w:tcPr>
          <w:p w14:paraId="624A2EE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2F72984" w14:textId="77777777" w:rsidR="00375BF3" w:rsidRDefault="00000000">
            <w:r>
              <w:rPr>
                <w:color w:val="2C3E50"/>
                <w:sz w:val="16"/>
              </w:rPr>
              <w:t>Rhoda Report, Director of Technology</w:t>
            </w:r>
          </w:p>
        </w:tc>
      </w:tr>
      <w:tr w:rsidR="00375BF3" w14:paraId="1FEDEFAB" w14:textId="77777777">
        <w:tc>
          <w:tcPr>
            <w:tcW w:w="2412" w:type="dxa"/>
            <w:shd w:val="clear" w:color="auto" w:fill="F8F9FA"/>
          </w:tcPr>
          <w:p w14:paraId="02D284D4" w14:textId="77777777" w:rsidR="00375BF3" w:rsidRDefault="00000000">
            <w:r>
              <w:rPr>
                <w:color w:val="7F8C8D"/>
                <w:sz w:val="16"/>
              </w:rPr>
              <w:t>2.3</w:t>
            </w:r>
          </w:p>
        </w:tc>
        <w:tc>
          <w:tcPr>
            <w:tcW w:w="2412" w:type="dxa"/>
            <w:shd w:val="clear" w:color="auto" w:fill="F8F9FA"/>
          </w:tcPr>
          <w:p w14:paraId="613E59C2" w14:textId="77777777" w:rsidR="00375BF3" w:rsidRDefault="00000000">
            <w:r>
              <w:rPr>
                <w:color w:val="7F8C8D"/>
                <w:sz w:val="16"/>
              </w:rPr>
              <w:t>Are day-to-day IT support responsibilities clearly assigned?</w:t>
            </w:r>
          </w:p>
        </w:tc>
        <w:tc>
          <w:tcPr>
            <w:tcW w:w="2412" w:type="dxa"/>
            <w:shd w:val="clear" w:color="auto" w:fill="F8F9FA"/>
          </w:tcPr>
          <w:p w14:paraId="30064FC8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D2F7023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11702D00" w14:textId="77777777">
        <w:tc>
          <w:tcPr>
            <w:tcW w:w="2412" w:type="dxa"/>
            <w:shd w:val="clear" w:color="auto" w:fill="FFFFFF"/>
          </w:tcPr>
          <w:p w14:paraId="06103DD4" w14:textId="77777777" w:rsidR="00375BF3" w:rsidRDefault="00000000">
            <w:r>
              <w:rPr>
                <w:color w:val="7F8C8D"/>
                <w:sz w:val="16"/>
              </w:rPr>
              <w:t>2.4</w:t>
            </w:r>
          </w:p>
        </w:tc>
        <w:tc>
          <w:tcPr>
            <w:tcW w:w="2412" w:type="dxa"/>
            <w:shd w:val="clear" w:color="auto" w:fill="FFFFFF"/>
          </w:tcPr>
          <w:p w14:paraId="3820A52A" w14:textId="77777777" w:rsidR="00375BF3" w:rsidRDefault="00000000">
            <w:r>
              <w:rPr>
                <w:color w:val="7F8C8D"/>
                <w:sz w:val="16"/>
              </w:rPr>
              <w:t>Is there a documented list of system owners for major platforms and services?</w:t>
            </w:r>
          </w:p>
        </w:tc>
        <w:tc>
          <w:tcPr>
            <w:tcW w:w="2412" w:type="dxa"/>
            <w:shd w:val="clear" w:color="auto" w:fill="FFFFFF"/>
          </w:tcPr>
          <w:p w14:paraId="576D0A1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D29A373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5368A0C2" w14:textId="77777777">
        <w:tc>
          <w:tcPr>
            <w:tcW w:w="2412" w:type="dxa"/>
            <w:shd w:val="clear" w:color="auto" w:fill="F8F9FA"/>
          </w:tcPr>
          <w:p w14:paraId="177B11A6" w14:textId="77777777" w:rsidR="00375BF3" w:rsidRDefault="00000000">
            <w:r>
              <w:rPr>
                <w:color w:val="7F8C8D"/>
                <w:sz w:val="16"/>
              </w:rPr>
              <w:t>2.5</w:t>
            </w:r>
          </w:p>
        </w:tc>
        <w:tc>
          <w:tcPr>
            <w:tcW w:w="2412" w:type="dxa"/>
            <w:shd w:val="clear" w:color="auto" w:fill="F8F9FA"/>
          </w:tcPr>
          <w:p w14:paraId="6760CD11" w14:textId="77777777" w:rsidR="00375BF3" w:rsidRDefault="00000000">
            <w:r>
              <w:rPr>
                <w:color w:val="7F8C8D"/>
                <w:sz w:val="16"/>
              </w:rPr>
              <w:t>Is there a documented list of vendor contacts and escalation paths?</w:t>
            </w:r>
          </w:p>
        </w:tc>
        <w:tc>
          <w:tcPr>
            <w:tcW w:w="2412" w:type="dxa"/>
            <w:shd w:val="clear" w:color="auto" w:fill="F8F9FA"/>
          </w:tcPr>
          <w:p w14:paraId="07A7F51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17367F9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4A24CCD5" w14:textId="77777777">
        <w:tc>
          <w:tcPr>
            <w:tcW w:w="2412" w:type="dxa"/>
            <w:shd w:val="clear" w:color="auto" w:fill="FFFFFF"/>
          </w:tcPr>
          <w:p w14:paraId="6FEC227E" w14:textId="77777777" w:rsidR="00375BF3" w:rsidRDefault="00000000">
            <w:r>
              <w:rPr>
                <w:color w:val="7F8C8D"/>
                <w:sz w:val="16"/>
              </w:rPr>
              <w:t>2.6</w:t>
            </w:r>
          </w:p>
        </w:tc>
        <w:tc>
          <w:tcPr>
            <w:tcW w:w="2412" w:type="dxa"/>
            <w:shd w:val="clear" w:color="auto" w:fill="FFFFFF"/>
          </w:tcPr>
          <w:p w14:paraId="50F42AD1" w14:textId="77777777" w:rsidR="00375BF3" w:rsidRDefault="00000000">
            <w:r>
              <w:rPr>
                <w:color w:val="7F8C8D"/>
                <w:sz w:val="16"/>
              </w:rPr>
              <w:t>Does the IT function have a formal budget?</w:t>
            </w:r>
          </w:p>
        </w:tc>
        <w:tc>
          <w:tcPr>
            <w:tcW w:w="2412" w:type="dxa"/>
            <w:shd w:val="clear" w:color="auto" w:fill="FFFFFF"/>
          </w:tcPr>
          <w:p w14:paraId="421B754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26E3CF2" w14:textId="77777777" w:rsidR="00375BF3" w:rsidRDefault="00000000">
            <w:r>
              <w:rPr>
                <w:color w:val="2C3E50"/>
                <w:sz w:val="16"/>
              </w:rPr>
              <w:t>Yes — but informal or ad hoc</w:t>
            </w:r>
          </w:p>
        </w:tc>
      </w:tr>
      <w:tr w:rsidR="00375BF3" w14:paraId="56E872FB" w14:textId="77777777">
        <w:tc>
          <w:tcPr>
            <w:tcW w:w="2412" w:type="dxa"/>
            <w:shd w:val="clear" w:color="auto" w:fill="F8F9FA"/>
          </w:tcPr>
          <w:p w14:paraId="00D2D4B6" w14:textId="77777777" w:rsidR="00375BF3" w:rsidRDefault="00000000">
            <w:r>
              <w:rPr>
                <w:color w:val="7F8C8D"/>
                <w:sz w:val="16"/>
              </w:rPr>
              <w:t>2.7</w:t>
            </w:r>
          </w:p>
        </w:tc>
        <w:tc>
          <w:tcPr>
            <w:tcW w:w="2412" w:type="dxa"/>
            <w:shd w:val="clear" w:color="auto" w:fill="F8F9FA"/>
          </w:tcPr>
          <w:p w14:paraId="3336E89D" w14:textId="77777777" w:rsidR="00375BF3" w:rsidRDefault="00000000">
            <w:r>
              <w:rPr>
                <w:color w:val="7F8C8D"/>
                <w:sz w:val="16"/>
              </w:rPr>
              <w:t>Are there known budget or staffing constraints affecting IT work this year?</w:t>
            </w:r>
          </w:p>
        </w:tc>
        <w:tc>
          <w:tcPr>
            <w:tcW w:w="2412" w:type="dxa"/>
            <w:shd w:val="clear" w:color="auto" w:fill="F8F9FA"/>
          </w:tcPr>
          <w:p w14:paraId="5C86A61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49F1B56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66F982C9" w14:textId="77777777">
        <w:tc>
          <w:tcPr>
            <w:tcW w:w="2412" w:type="dxa"/>
            <w:shd w:val="clear" w:color="auto" w:fill="FFFFFF"/>
          </w:tcPr>
          <w:p w14:paraId="2E8FDEA0" w14:textId="77777777" w:rsidR="00375BF3" w:rsidRDefault="00000000">
            <w:r>
              <w:rPr>
                <w:color w:val="7F8C8D"/>
                <w:sz w:val="16"/>
              </w:rPr>
              <w:t>2.8</w:t>
            </w:r>
          </w:p>
        </w:tc>
        <w:tc>
          <w:tcPr>
            <w:tcW w:w="2412" w:type="dxa"/>
            <w:shd w:val="clear" w:color="auto" w:fill="FFFFFF"/>
          </w:tcPr>
          <w:p w14:paraId="605C78FD" w14:textId="77777777" w:rsidR="00375BF3" w:rsidRDefault="00000000">
            <w:r>
              <w:rPr>
                <w:color w:val="7F8C8D"/>
                <w:sz w:val="16"/>
              </w:rPr>
              <w:t>Are emergency access methods and credentials documented and controlled?</w:t>
            </w:r>
          </w:p>
        </w:tc>
        <w:tc>
          <w:tcPr>
            <w:tcW w:w="2412" w:type="dxa"/>
            <w:shd w:val="clear" w:color="auto" w:fill="FFFFFF"/>
          </w:tcPr>
          <w:p w14:paraId="569A6C1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D314A3A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28E6ECA2" w14:textId="77777777">
        <w:tc>
          <w:tcPr>
            <w:tcW w:w="2412" w:type="dxa"/>
            <w:shd w:val="clear" w:color="auto" w:fill="F8F9FA"/>
          </w:tcPr>
          <w:p w14:paraId="0D1B52A2" w14:textId="77777777" w:rsidR="00375BF3" w:rsidRDefault="00000000">
            <w:r>
              <w:rPr>
                <w:color w:val="7F8C8D"/>
                <w:sz w:val="16"/>
              </w:rPr>
              <w:t>2.9</w:t>
            </w:r>
          </w:p>
        </w:tc>
        <w:tc>
          <w:tcPr>
            <w:tcW w:w="2412" w:type="dxa"/>
            <w:shd w:val="clear" w:color="auto" w:fill="F8F9FA"/>
          </w:tcPr>
          <w:p w14:paraId="6C3DBCC2" w14:textId="77777777" w:rsidR="00375BF3" w:rsidRDefault="00000000">
            <w:r>
              <w:rPr>
                <w:color w:val="7F8C8D"/>
                <w:sz w:val="16"/>
              </w:rPr>
              <w:t>If the primary IT lead were unavailable for two weeks, could another person r…</w:t>
            </w:r>
          </w:p>
        </w:tc>
        <w:tc>
          <w:tcPr>
            <w:tcW w:w="2412" w:type="dxa"/>
            <w:shd w:val="clear" w:color="auto" w:fill="F8F9FA"/>
          </w:tcPr>
          <w:p w14:paraId="177F494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929EFF3" w14:textId="77777777" w:rsidR="00375BF3" w:rsidRDefault="00000000">
            <w:r>
              <w:rPr>
                <w:color w:val="2C3E50"/>
                <w:sz w:val="16"/>
              </w:rPr>
              <w:t>Partially — some things would be managed, others would not</w:t>
            </w:r>
          </w:p>
        </w:tc>
      </w:tr>
      <w:tr w:rsidR="00375BF3" w14:paraId="6A2C33D3" w14:textId="77777777">
        <w:tc>
          <w:tcPr>
            <w:tcW w:w="2412" w:type="dxa"/>
            <w:shd w:val="clear" w:color="auto" w:fill="FFFFFF"/>
          </w:tcPr>
          <w:p w14:paraId="3E10D4E6" w14:textId="77777777" w:rsidR="00375BF3" w:rsidRDefault="00000000">
            <w:r>
              <w:rPr>
                <w:color w:val="7F8C8D"/>
                <w:sz w:val="16"/>
              </w:rPr>
              <w:t>3.1</w:t>
            </w:r>
          </w:p>
        </w:tc>
        <w:tc>
          <w:tcPr>
            <w:tcW w:w="2412" w:type="dxa"/>
            <w:shd w:val="clear" w:color="auto" w:fill="FFFFFF"/>
          </w:tcPr>
          <w:p w14:paraId="26C4516D" w14:textId="77777777" w:rsidR="00375BF3" w:rsidRDefault="00000000">
            <w:r>
              <w:rPr>
                <w:color w:val="7F8C8D"/>
                <w:sz w:val="16"/>
              </w:rPr>
              <w:t>Do you have digital blueprints, floor plans, or building maps for the school …</w:t>
            </w:r>
          </w:p>
        </w:tc>
        <w:tc>
          <w:tcPr>
            <w:tcW w:w="2412" w:type="dxa"/>
            <w:shd w:val="clear" w:color="auto" w:fill="FFFFFF"/>
          </w:tcPr>
          <w:p w14:paraId="54747C3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3CE3DF9" w14:textId="77777777" w:rsidR="00375BF3" w:rsidRDefault="00000000">
            <w:r>
              <w:rPr>
                <w:color w:val="2C3E50"/>
                <w:sz w:val="16"/>
              </w:rPr>
              <w:t>Partial — some buildings or areas covered</w:t>
            </w:r>
          </w:p>
        </w:tc>
      </w:tr>
      <w:tr w:rsidR="00375BF3" w14:paraId="57731DA8" w14:textId="77777777">
        <w:tc>
          <w:tcPr>
            <w:tcW w:w="2412" w:type="dxa"/>
            <w:shd w:val="clear" w:color="auto" w:fill="F8F9FA"/>
          </w:tcPr>
          <w:p w14:paraId="3CCD1299" w14:textId="77777777" w:rsidR="00375BF3" w:rsidRDefault="00000000">
            <w:r>
              <w:rPr>
                <w:color w:val="7F8C8D"/>
                <w:sz w:val="16"/>
              </w:rPr>
              <w:t>3.10</w:t>
            </w:r>
          </w:p>
        </w:tc>
        <w:tc>
          <w:tcPr>
            <w:tcW w:w="2412" w:type="dxa"/>
            <w:shd w:val="clear" w:color="auto" w:fill="F8F9FA"/>
          </w:tcPr>
          <w:p w14:paraId="224F5578" w14:textId="77777777" w:rsidR="00375BF3" w:rsidRDefault="00000000">
            <w:r>
              <w:rPr>
                <w:color w:val="7F8C8D"/>
                <w:sz w:val="16"/>
              </w:rPr>
              <w:t>Is there a switch map showing how major switches connect to one another?</w:t>
            </w:r>
          </w:p>
        </w:tc>
        <w:tc>
          <w:tcPr>
            <w:tcW w:w="2412" w:type="dxa"/>
            <w:shd w:val="clear" w:color="auto" w:fill="F8F9FA"/>
          </w:tcPr>
          <w:p w14:paraId="588EA6E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3A68CC4" w14:textId="77777777" w:rsidR="00375BF3" w:rsidRDefault="00000000">
            <w:r>
              <w:rPr>
                <w:color w:val="2C3E50"/>
                <w:sz w:val="16"/>
              </w:rPr>
              <w:t>Partial — some connections documented</w:t>
            </w:r>
          </w:p>
        </w:tc>
      </w:tr>
      <w:tr w:rsidR="00375BF3" w14:paraId="5E9314F2" w14:textId="77777777">
        <w:tc>
          <w:tcPr>
            <w:tcW w:w="2412" w:type="dxa"/>
            <w:shd w:val="clear" w:color="auto" w:fill="FFFFFF"/>
          </w:tcPr>
          <w:p w14:paraId="7645A9F1" w14:textId="77777777" w:rsidR="00375BF3" w:rsidRDefault="00000000">
            <w:r>
              <w:rPr>
                <w:color w:val="7F8C8D"/>
                <w:sz w:val="16"/>
              </w:rPr>
              <w:t>3.11</w:t>
            </w:r>
          </w:p>
        </w:tc>
        <w:tc>
          <w:tcPr>
            <w:tcW w:w="2412" w:type="dxa"/>
            <w:shd w:val="clear" w:color="auto" w:fill="FFFFFF"/>
          </w:tcPr>
          <w:p w14:paraId="699582AD" w14:textId="77777777" w:rsidR="00375BF3" w:rsidRDefault="00000000">
            <w:r>
              <w:rPr>
                <w:color w:val="7F8C8D"/>
                <w:sz w:val="16"/>
              </w:rPr>
              <w:t>Are core network devices inventoried with make, model, location, and support …</w:t>
            </w:r>
          </w:p>
        </w:tc>
        <w:tc>
          <w:tcPr>
            <w:tcW w:w="2412" w:type="dxa"/>
            <w:shd w:val="clear" w:color="auto" w:fill="FFFFFF"/>
          </w:tcPr>
          <w:p w14:paraId="27C3181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27F0944" w14:textId="77777777" w:rsidR="00375BF3" w:rsidRDefault="00000000"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 w:rsidR="00375BF3" w14:paraId="41C47A1A" w14:textId="77777777">
        <w:tc>
          <w:tcPr>
            <w:tcW w:w="2412" w:type="dxa"/>
            <w:shd w:val="clear" w:color="auto" w:fill="F8F9FA"/>
          </w:tcPr>
          <w:p w14:paraId="4B977E4D" w14:textId="77777777" w:rsidR="00375BF3" w:rsidRDefault="00000000">
            <w:r>
              <w:rPr>
                <w:color w:val="7F8C8D"/>
                <w:sz w:val="16"/>
              </w:rPr>
              <w:t>3.12</w:t>
            </w:r>
          </w:p>
        </w:tc>
        <w:tc>
          <w:tcPr>
            <w:tcW w:w="2412" w:type="dxa"/>
            <w:shd w:val="clear" w:color="auto" w:fill="F8F9FA"/>
          </w:tcPr>
          <w:p w14:paraId="0DD54085" w14:textId="77777777" w:rsidR="00375BF3" w:rsidRDefault="00000000">
            <w:r>
              <w:rPr>
                <w:color w:val="7F8C8D"/>
                <w:sz w:val="16"/>
              </w:rPr>
              <w:t>Do you have administrative access to the network infrastructure?</w:t>
            </w:r>
          </w:p>
        </w:tc>
        <w:tc>
          <w:tcPr>
            <w:tcW w:w="2412" w:type="dxa"/>
            <w:shd w:val="clear" w:color="auto" w:fill="F8F9FA"/>
          </w:tcPr>
          <w:p w14:paraId="4918DB0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998460E" w14:textId="77777777" w:rsidR="00375BF3" w:rsidRDefault="00000000">
            <w:r>
              <w:rPr>
                <w:color w:val="2C3E50"/>
                <w:sz w:val="16"/>
              </w:rPr>
              <w:t>Yes — full admin access to all infrastructure</w:t>
            </w:r>
          </w:p>
        </w:tc>
      </w:tr>
      <w:tr w:rsidR="00375BF3" w14:paraId="0BA58CFB" w14:textId="77777777">
        <w:tc>
          <w:tcPr>
            <w:tcW w:w="2412" w:type="dxa"/>
            <w:shd w:val="clear" w:color="auto" w:fill="FFFFFF"/>
          </w:tcPr>
          <w:p w14:paraId="298D0A51" w14:textId="77777777" w:rsidR="00375BF3" w:rsidRDefault="00000000">
            <w:r>
              <w:rPr>
                <w:color w:val="7F8C8D"/>
                <w:sz w:val="16"/>
              </w:rPr>
              <w:t>3.13</w:t>
            </w:r>
          </w:p>
        </w:tc>
        <w:tc>
          <w:tcPr>
            <w:tcW w:w="2412" w:type="dxa"/>
            <w:shd w:val="clear" w:color="auto" w:fill="FFFFFF"/>
          </w:tcPr>
          <w:p w14:paraId="22D19B39" w14:textId="77777777" w:rsidR="00375BF3" w:rsidRDefault="00000000">
            <w:r>
              <w:rPr>
                <w:color w:val="7F8C8D"/>
                <w:sz w:val="16"/>
              </w:rPr>
              <w:t xml:space="preserve">How many internet connections </w:t>
            </w:r>
            <w:r>
              <w:rPr>
                <w:color w:val="7F8C8D"/>
                <w:sz w:val="16"/>
              </w:rPr>
              <w:lastRenderedPageBreak/>
              <w:t>are in place?</w:t>
            </w:r>
          </w:p>
        </w:tc>
        <w:tc>
          <w:tcPr>
            <w:tcW w:w="2412" w:type="dxa"/>
            <w:shd w:val="clear" w:color="auto" w:fill="FFFFFF"/>
          </w:tcPr>
          <w:p w14:paraId="5E3C8C5B" w14:textId="77777777" w:rsidR="00375BF3" w:rsidRDefault="00000000">
            <w:r>
              <w:rPr>
                <w:color w:val="2C3E50"/>
                <w:sz w:val="16"/>
              </w:rPr>
              <w:lastRenderedPageBreak/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3E1772B" w14:textId="77777777" w:rsidR="00375BF3" w:rsidRDefault="00000000">
            <w:r>
              <w:rPr>
                <w:color w:val="2C3E50"/>
                <w:sz w:val="16"/>
              </w:rPr>
              <w:t>1</w:t>
            </w:r>
          </w:p>
        </w:tc>
      </w:tr>
      <w:tr w:rsidR="00375BF3" w14:paraId="294CD51C" w14:textId="77777777">
        <w:tc>
          <w:tcPr>
            <w:tcW w:w="2412" w:type="dxa"/>
            <w:shd w:val="clear" w:color="auto" w:fill="F8F9FA"/>
          </w:tcPr>
          <w:p w14:paraId="691E4349" w14:textId="77777777" w:rsidR="00375BF3" w:rsidRDefault="00000000">
            <w:r>
              <w:rPr>
                <w:color w:val="7F8C8D"/>
                <w:sz w:val="16"/>
              </w:rPr>
              <w:t>3.14</w:t>
            </w:r>
          </w:p>
        </w:tc>
        <w:tc>
          <w:tcPr>
            <w:tcW w:w="2412" w:type="dxa"/>
            <w:shd w:val="clear" w:color="auto" w:fill="F8F9FA"/>
          </w:tcPr>
          <w:p w14:paraId="49083A02" w14:textId="77777777" w:rsidR="00375BF3" w:rsidRDefault="00000000">
            <w:r>
              <w:rPr>
                <w:color w:val="7F8C8D"/>
                <w:sz w:val="16"/>
              </w:rPr>
              <w:t>Who is the primary ISP or ISPs?</w:t>
            </w:r>
          </w:p>
        </w:tc>
        <w:tc>
          <w:tcPr>
            <w:tcW w:w="2412" w:type="dxa"/>
            <w:shd w:val="clear" w:color="auto" w:fill="F8F9FA"/>
          </w:tcPr>
          <w:p w14:paraId="5BA64D8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5F9C024" w14:textId="77777777" w:rsidR="00375BF3" w:rsidRDefault="00000000">
            <w:r>
              <w:rPr>
                <w:color w:val="2C3E50"/>
                <w:sz w:val="16"/>
              </w:rPr>
              <w:t>['Comcast Business']</w:t>
            </w:r>
          </w:p>
        </w:tc>
      </w:tr>
      <w:tr w:rsidR="00375BF3" w14:paraId="44ACB2C5" w14:textId="77777777">
        <w:tc>
          <w:tcPr>
            <w:tcW w:w="2412" w:type="dxa"/>
            <w:shd w:val="clear" w:color="auto" w:fill="FFFFFF"/>
          </w:tcPr>
          <w:p w14:paraId="03985736" w14:textId="77777777" w:rsidR="00375BF3" w:rsidRDefault="00000000">
            <w:r>
              <w:rPr>
                <w:color w:val="7F8C8D"/>
                <w:sz w:val="16"/>
              </w:rPr>
              <w:t>3.15</w:t>
            </w:r>
          </w:p>
        </w:tc>
        <w:tc>
          <w:tcPr>
            <w:tcW w:w="2412" w:type="dxa"/>
            <w:shd w:val="clear" w:color="auto" w:fill="FFFFFF"/>
          </w:tcPr>
          <w:p w14:paraId="06566366" w14:textId="77777777" w:rsidR="00375BF3" w:rsidRDefault="00000000">
            <w:r>
              <w:rPr>
                <w:color w:val="7F8C8D"/>
                <w:sz w:val="16"/>
              </w:rPr>
              <w:t>Is there internet failover or redundancy?</w:t>
            </w:r>
          </w:p>
        </w:tc>
        <w:tc>
          <w:tcPr>
            <w:tcW w:w="2412" w:type="dxa"/>
            <w:shd w:val="clear" w:color="auto" w:fill="FFFFFF"/>
          </w:tcPr>
          <w:p w14:paraId="3B2FFD0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B0B89A8" w14:textId="77777777" w:rsidR="00375BF3" w:rsidRDefault="00000000">
            <w:r>
              <w:rPr>
                <w:color w:val="2C3E50"/>
                <w:sz w:val="16"/>
              </w:rPr>
              <w:t>No — single connection with no backup</w:t>
            </w:r>
          </w:p>
        </w:tc>
      </w:tr>
      <w:tr w:rsidR="00375BF3" w14:paraId="49CFC8AB" w14:textId="77777777">
        <w:tc>
          <w:tcPr>
            <w:tcW w:w="2412" w:type="dxa"/>
            <w:shd w:val="clear" w:color="auto" w:fill="F8F9FA"/>
          </w:tcPr>
          <w:p w14:paraId="30530702" w14:textId="77777777" w:rsidR="00375BF3" w:rsidRDefault="00000000">
            <w:r>
              <w:rPr>
                <w:color w:val="7F8C8D"/>
                <w:sz w:val="16"/>
              </w:rPr>
              <w:t>3.16</w:t>
            </w:r>
          </w:p>
        </w:tc>
        <w:tc>
          <w:tcPr>
            <w:tcW w:w="2412" w:type="dxa"/>
            <w:shd w:val="clear" w:color="auto" w:fill="F8F9FA"/>
          </w:tcPr>
          <w:p w14:paraId="7C40B097" w14:textId="77777777" w:rsidR="00375BF3" w:rsidRDefault="00000000">
            <w:r>
              <w:rPr>
                <w:color w:val="7F8C8D"/>
                <w:sz w:val="16"/>
              </w:rPr>
              <w:t>Does the school have static public IP addresses?</w:t>
            </w:r>
          </w:p>
        </w:tc>
        <w:tc>
          <w:tcPr>
            <w:tcW w:w="2412" w:type="dxa"/>
            <w:shd w:val="clear" w:color="auto" w:fill="F8F9FA"/>
          </w:tcPr>
          <w:p w14:paraId="58C37B0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E53A437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3152DD66" w14:textId="77777777">
        <w:tc>
          <w:tcPr>
            <w:tcW w:w="2412" w:type="dxa"/>
            <w:shd w:val="clear" w:color="auto" w:fill="FFFFFF"/>
          </w:tcPr>
          <w:p w14:paraId="4352172C" w14:textId="77777777" w:rsidR="00375BF3" w:rsidRDefault="00000000">
            <w:r>
              <w:rPr>
                <w:color w:val="7F8C8D"/>
                <w:sz w:val="16"/>
              </w:rPr>
              <w:t>3.17</w:t>
            </w:r>
          </w:p>
        </w:tc>
        <w:tc>
          <w:tcPr>
            <w:tcW w:w="2412" w:type="dxa"/>
            <w:shd w:val="clear" w:color="auto" w:fill="FFFFFF"/>
          </w:tcPr>
          <w:p w14:paraId="3F4FBEAA" w14:textId="77777777" w:rsidR="00375BF3" w:rsidRDefault="00000000">
            <w:r>
              <w:rPr>
                <w:color w:val="7F8C8D"/>
                <w:sz w:val="16"/>
              </w:rPr>
              <w:t>Are firewall platform, firmware status, and support or warranty status known?</w:t>
            </w:r>
          </w:p>
        </w:tc>
        <w:tc>
          <w:tcPr>
            <w:tcW w:w="2412" w:type="dxa"/>
            <w:shd w:val="clear" w:color="auto" w:fill="FFFFFF"/>
          </w:tcPr>
          <w:p w14:paraId="715244C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C24F834" w14:textId="77777777" w:rsidR="00375BF3" w:rsidRDefault="00000000">
            <w:r>
              <w:rPr>
                <w:color w:val="2C3E50"/>
                <w:sz w:val="16"/>
              </w:rPr>
              <w:t>Partial — some information known</w:t>
            </w:r>
          </w:p>
        </w:tc>
      </w:tr>
      <w:tr w:rsidR="00375BF3" w14:paraId="6075AC92" w14:textId="77777777">
        <w:tc>
          <w:tcPr>
            <w:tcW w:w="2412" w:type="dxa"/>
            <w:shd w:val="clear" w:color="auto" w:fill="F8F9FA"/>
          </w:tcPr>
          <w:p w14:paraId="53046B4B" w14:textId="77777777" w:rsidR="00375BF3" w:rsidRDefault="00000000">
            <w:r>
              <w:rPr>
                <w:color w:val="7F8C8D"/>
                <w:sz w:val="16"/>
              </w:rPr>
              <w:t>3.18</w:t>
            </w:r>
          </w:p>
        </w:tc>
        <w:tc>
          <w:tcPr>
            <w:tcW w:w="2412" w:type="dxa"/>
            <w:shd w:val="clear" w:color="auto" w:fill="F8F9FA"/>
          </w:tcPr>
          <w:p w14:paraId="6B9502E5" w14:textId="77777777" w:rsidR="00375BF3" w:rsidRDefault="00000000">
            <w:r>
              <w:rPr>
                <w:color w:val="7F8C8D"/>
                <w:sz w:val="16"/>
              </w:rPr>
              <w:t>Are switch and wireless configurations backed up regularly?</w:t>
            </w:r>
          </w:p>
        </w:tc>
        <w:tc>
          <w:tcPr>
            <w:tcW w:w="2412" w:type="dxa"/>
            <w:shd w:val="clear" w:color="auto" w:fill="F8F9FA"/>
          </w:tcPr>
          <w:p w14:paraId="4E9D058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8EABD86" w14:textId="77777777" w:rsidR="00375BF3" w:rsidRDefault="00000000">
            <w:r>
              <w:rPr>
                <w:color w:val="2C3E50"/>
                <w:sz w:val="16"/>
              </w:rPr>
              <w:t>Partial — some devices backed up, others not</w:t>
            </w:r>
          </w:p>
        </w:tc>
      </w:tr>
      <w:tr w:rsidR="00375BF3" w14:paraId="3F2457D8" w14:textId="77777777">
        <w:tc>
          <w:tcPr>
            <w:tcW w:w="2412" w:type="dxa"/>
            <w:shd w:val="clear" w:color="auto" w:fill="FFFFFF"/>
          </w:tcPr>
          <w:p w14:paraId="1D6A56A6" w14:textId="77777777" w:rsidR="00375BF3" w:rsidRDefault="00000000">
            <w:r>
              <w:rPr>
                <w:color w:val="7F8C8D"/>
                <w:sz w:val="16"/>
              </w:rPr>
              <w:t>3.19</w:t>
            </w:r>
          </w:p>
        </w:tc>
        <w:tc>
          <w:tcPr>
            <w:tcW w:w="2412" w:type="dxa"/>
            <w:shd w:val="clear" w:color="auto" w:fill="FFFFFF"/>
          </w:tcPr>
          <w:p w14:paraId="138AF094" w14:textId="77777777" w:rsidR="00375BF3" w:rsidRDefault="00000000">
            <w:r>
              <w:rPr>
                <w:color w:val="7F8C8D"/>
                <w:sz w:val="16"/>
              </w:rPr>
              <w:t>Is wireless coverage known to be adequate in instructional and administrative…</w:t>
            </w:r>
          </w:p>
        </w:tc>
        <w:tc>
          <w:tcPr>
            <w:tcW w:w="2412" w:type="dxa"/>
            <w:shd w:val="clear" w:color="auto" w:fill="FFFFFF"/>
          </w:tcPr>
          <w:p w14:paraId="543C222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21F7EBF8" w14:textId="77777777" w:rsidR="00375BF3" w:rsidRDefault="00000000">
            <w:r>
              <w:rPr>
                <w:color w:val="2C3E50"/>
                <w:sz w:val="16"/>
              </w:rPr>
              <w:t>Mixed — some areas have coverage problems</w:t>
            </w:r>
          </w:p>
        </w:tc>
      </w:tr>
      <w:tr w:rsidR="00375BF3" w14:paraId="0B4CD779" w14:textId="77777777">
        <w:tc>
          <w:tcPr>
            <w:tcW w:w="2412" w:type="dxa"/>
            <w:shd w:val="clear" w:color="auto" w:fill="F8F9FA"/>
          </w:tcPr>
          <w:p w14:paraId="704ACFA2" w14:textId="77777777" w:rsidR="00375BF3" w:rsidRDefault="00000000">
            <w:r>
              <w:rPr>
                <w:color w:val="7F8C8D"/>
                <w:sz w:val="16"/>
              </w:rPr>
              <w:t>3.2</w:t>
            </w:r>
          </w:p>
        </w:tc>
        <w:tc>
          <w:tcPr>
            <w:tcW w:w="2412" w:type="dxa"/>
            <w:shd w:val="clear" w:color="auto" w:fill="F8F9FA"/>
          </w:tcPr>
          <w:p w14:paraId="010C75B6" w14:textId="77777777" w:rsidR="00375BF3" w:rsidRDefault="00000000">
            <w:r>
              <w:rPr>
                <w:color w:val="7F8C8D"/>
                <w:sz w:val="16"/>
              </w:rPr>
              <w:t>Is there a current network diagram?</w:t>
            </w:r>
          </w:p>
        </w:tc>
        <w:tc>
          <w:tcPr>
            <w:tcW w:w="2412" w:type="dxa"/>
            <w:shd w:val="clear" w:color="auto" w:fill="F8F9FA"/>
          </w:tcPr>
          <w:p w14:paraId="560C845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93D9A15" w14:textId="77777777" w:rsidR="00375BF3" w:rsidRDefault="00000000">
            <w:r>
              <w:rPr>
                <w:color w:val="2C3E50"/>
                <w:sz w:val="16"/>
              </w:rPr>
              <w:t>Yes — but outdated</w:t>
            </w:r>
          </w:p>
        </w:tc>
      </w:tr>
      <w:tr w:rsidR="00375BF3" w14:paraId="49DEF090" w14:textId="77777777">
        <w:tc>
          <w:tcPr>
            <w:tcW w:w="2412" w:type="dxa"/>
            <w:shd w:val="clear" w:color="auto" w:fill="FFFFFF"/>
          </w:tcPr>
          <w:p w14:paraId="1DF2E725" w14:textId="77777777" w:rsidR="00375BF3" w:rsidRDefault="00000000">
            <w:r>
              <w:rPr>
                <w:color w:val="7F8C8D"/>
                <w:sz w:val="16"/>
              </w:rPr>
              <w:t>3.20</w:t>
            </w:r>
          </w:p>
        </w:tc>
        <w:tc>
          <w:tcPr>
            <w:tcW w:w="2412" w:type="dxa"/>
            <w:shd w:val="clear" w:color="auto" w:fill="FFFFFF"/>
          </w:tcPr>
          <w:p w14:paraId="0A9A3409" w14:textId="77777777" w:rsidR="00375BF3" w:rsidRDefault="00000000">
            <w:r>
              <w:rPr>
                <w:color w:val="7F8C8D"/>
                <w:sz w:val="16"/>
              </w:rPr>
              <w:t>Are network segments or VLAN purposes documented?</w:t>
            </w:r>
          </w:p>
        </w:tc>
        <w:tc>
          <w:tcPr>
            <w:tcW w:w="2412" w:type="dxa"/>
            <w:shd w:val="clear" w:color="auto" w:fill="FFFFFF"/>
          </w:tcPr>
          <w:p w14:paraId="58CAFC9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E48CC9F" w14:textId="77777777" w:rsidR="00375BF3" w:rsidRDefault="00000000">
            <w:r>
              <w:rPr>
                <w:color w:val="2C3E50"/>
                <w:sz w:val="16"/>
              </w:rPr>
              <w:t>Partial — some segments documented</w:t>
            </w:r>
          </w:p>
        </w:tc>
      </w:tr>
      <w:tr w:rsidR="00375BF3" w14:paraId="13AE6F4C" w14:textId="77777777">
        <w:tc>
          <w:tcPr>
            <w:tcW w:w="2412" w:type="dxa"/>
            <w:shd w:val="clear" w:color="auto" w:fill="F8F9FA"/>
          </w:tcPr>
          <w:p w14:paraId="08BFA772" w14:textId="77777777" w:rsidR="00375BF3" w:rsidRDefault="00000000">
            <w:r>
              <w:rPr>
                <w:color w:val="7F8C8D"/>
                <w:sz w:val="16"/>
              </w:rPr>
              <w:t>3.21</w:t>
            </w:r>
          </w:p>
        </w:tc>
        <w:tc>
          <w:tcPr>
            <w:tcW w:w="2412" w:type="dxa"/>
            <w:shd w:val="clear" w:color="auto" w:fill="F8F9FA"/>
          </w:tcPr>
          <w:p w14:paraId="3B877FCE" w14:textId="77777777" w:rsidR="00375BF3" w:rsidRDefault="00000000">
            <w:r>
              <w:rPr>
                <w:color w:val="7F8C8D"/>
                <w:sz w:val="16"/>
              </w:rPr>
              <w:t>Do network closets or server areas have battery backup or UPS protection for …</w:t>
            </w:r>
          </w:p>
        </w:tc>
        <w:tc>
          <w:tcPr>
            <w:tcW w:w="2412" w:type="dxa"/>
            <w:shd w:val="clear" w:color="auto" w:fill="F8F9FA"/>
          </w:tcPr>
          <w:p w14:paraId="583ECEF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C95A380" w14:textId="77777777" w:rsidR="00375BF3" w:rsidRDefault="00000000">
            <w:r>
              <w:rPr>
                <w:color w:val="2C3E50"/>
                <w:sz w:val="16"/>
              </w:rPr>
              <w:t>Partial — some equipment protected, some not</w:t>
            </w:r>
          </w:p>
        </w:tc>
      </w:tr>
      <w:tr w:rsidR="00375BF3" w14:paraId="369A980A" w14:textId="77777777">
        <w:tc>
          <w:tcPr>
            <w:tcW w:w="2412" w:type="dxa"/>
            <w:shd w:val="clear" w:color="auto" w:fill="FFFFFF"/>
          </w:tcPr>
          <w:p w14:paraId="25F06B96" w14:textId="77777777" w:rsidR="00375BF3" w:rsidRDefault="00000000">
            <w:r>
              <w:rPr>
                <w:color w:val="7F8C8D"/>
                <w:sz w:val="16"/>
              </w:rPr>
              <w:t>3.22</w:t>
            </w:r>
          </w:p>
        </w:tc>
        <w:tc>
          <w:tcPr>
            <w:tcW w:w="2412" w:type="dxa"/>
            <w:shd w:val="clear" w:color="auto" w:fill="FFFFFF"/>
          </w:tcPr>
          <w:p w14:paraId="135C1D15" w14:textId="77777777" w:rsidR="00375BF3" w:rsidRDefault="00000000">
            <w:r>
              <w:rPr>
                <w:color w:val="7F8C8D"/>
                <w:sz w:val="16"/>
              </w:rPr>
              <w:t>Is UPS runtime for critical network or server equipment known?</w:t>
            </w:r>
          </w:p>
        </w:tc>
        <w:tc>
          <w:tcPr>
            <w:tcW w:w="2412" w:type="dxa"/>
            <w:shd w:val="clear" w:color="auto" w:fill="FFFFFF"/>
          </w:tcPr>
          <w:p w14:paraId="4FD45BF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20D8C216" w14:textId="77777777" w:rsidR="00375BF3" w:rsidRDefault="00000000">
            <w:r>
              <w:rPr>
                <w:color w:val="2C3E50"/>
                <w:sz w:val="16"/>
              </w:rPr>
              <w:t>Estimated only — not formally tested</w:t>
            </w:r>
          </w:p>
        </w:tc>
      </w:tr>
      <w:tr w:rsidR="00375BF3" w14:paraId="461D2AED" w14:textId="77777777">
        <w:tc>
          <w:tcPr>
            <w:tcW w:w="2412" w:type="dxa"/>
            <w:shd w:val="clear" w:color="auto" w:fill="F8F9FA"/>
          </w:tcPr>
          <w:p w14:paraId="63C78D80" w14:textId="77777777" w:rsidR="00375BF3" w:rsidRDefault="00000000">
            <w:r>
              <w:rPr>
                <w:color w:val="7F8C8D"/>
                <w:sz w:val="16"/>
              </w:rPr>
              <w:t>3.23</w:t>
            </w:r>
          </w:p>
        </w:tc>
        <w:tc>
          <w:tcPr>
            <w:tcW w:w="2412" w:type="dxa"/>
            <w:shd w:val="clear" w:color="auto" w:fill="F8F9FA"/>
          </w:tcPr>
          <w:p w14:paraId="798C477B" w14:textId="77777777" w:rsidR="00375BF3" w:rsidRDefault="00000000">
            <w:r>
              <w:rPr>
                <w:color w:val="7F8C8D"/>
                <w:sz w:val="16"/>
              </w:rPr>
              <w:t>Are UPS devices monitored or network-connected for alerting and status?</w:t>
            </w:r>
          </w:p>
        </w:tc>
        <w:tc>
          <w:tcPr>
            <w:tcW w:w="2412" w:type="dxa"/>
            <w:shd w:val="clear" w:color="auto" w:fill="F8F9FA"/>
          </w:tcPr>
          <w:p w14:paraId="159F2DA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6A80038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4461DF90" w14:textId="77777777">
        <w:tc>
          <w:tcPr>
            <w:tcW w:w="2412" w:type="dxa"/>
            <w:shd w:val="clear" w:color="auto" w:fill="FFFFFF"/>
          </w:tcPr>
          <w:p w14:paraId="6804A3FB" w14:textId="77777777" w:rsidR="00375BF3" w:rsidRDefault="00000000">
            <w:r>
              <w:rPr>
                <w:color w:val="7F8C8D"/>
                <w:sz w:val="16"/>
              </w:rPr>
              <w:t>3.24</w:t>
            </w:r>
          </w:p>
        </w:tc>
        <w:tc>
          <w:tcPr>
            <w:tcW w:w="2412" w:type="dxa"/>
            <w:shd w:val="clear" w:color="auto" w:fill="FFFFFF"/>
          </w:tcPr>
          <w:p w14:paraId="1513C4E1" w14:textId="77777777" w:rsidR="00375BF3" w:rsidRDefault="00000000">
            <w:r>
              <w:rPr>
                <w:color w:val="7F8C8D"/>
                <w:sz w:val="16"/>
              </w:rPr>
              <w:t>Is the network scanned or discovered regularly for connected devices?</w:t>
            </w:r>
          </w:p>
        </w:tc>
        <w:tc>
          <w:tcPr>
            <w:tcW w:w="2412" w:type="dxa"/>
            <w:shd w:val="clear" w:color="auto" w:fill="FFFFFF"/>
          </w:tcPr>
          <w:p w14:paraId="3274A669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020C63D" w14:textId="77777777" w:rsidR="00375BF3" w:rsidRDefault="00000000">
            <w:r>
              <w:rPr>
                <w:color w:val="2C3E50"/>
                <w:sz w:val="16"/>
              </w:rPr>
              <w:t>Occasionally — ad hoc or infrequent</w:t>
            </w:r>
          </w:p>
        </w:tc>
      </w:tr>
      <w:tr w:rsidR="00375BF3" w14:paraId="794A786C" w14:textId="77777777">
        <w:tc>
          <w:tcPr>
            <w:tcW w:w="2412" w:type="dxa"/>
            <w:shd w:val="clear" w:color="auto" w:fill="F8F9FA"/>
          </w:tcPr>
          <w:p w14:paraId="79CA6323" w14:textId="77777777" w:rsidR="00375BF3" w:rsidRDefault="00000000">
            <w:r>
              <w:rPr>
                <w:color w:val="7F8C8D"/>
                <w:sz w:val="16"/>
              </w:rPr>
              <w:t>3.25</w:t>
            </w:r>
          </w:p>
        </w:tc>
        <w:tc>
          <w:tcPr>
            <w:tcW w:w="2412" w:type="dxa"/>
            <w:shd w:val="clear" w:color="auto" w:fill="F8F9FA"/>
          </w:tcPr>
          <w:p w14:paraId="644A2F06" w14:textId="77777777" w:rsidR="00375BF3" w:rsidRDefault="00000000">
            <w:r>
              <w:rPr>
                <w:color w:val="7F8C8D"/>
                <w:sz w:val="16"/>
              </w:rPr>
              <w:t>How often is the network scanned or discovered?</w:t>
            </w:r>
          </w:p>
        </w:tc>
        <w:tc>
          <w:tcPr>
            <w:tcW w:w="2412" w:type="dxa"/>
            <w:shd w:val="clear" w:color="auto" w:fill="F8F9FA"/>
          </w:tcPr>
          <w:p w14:paraId="0CFAD60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DF13352" w14:textId="77777777" w:rsidR="00375BF3" w:rsidRDefault="00000000">
            <w:r>
              <w:rPr>
                <w:color w:val="2C3E50"/>
                <w:sz w:val="16"/>
              </w:rPr>
              <w:t>Ad hoc — no regular schedule</w:t>
            </w:r>
          </w:p>
        </w:tc>
      </w:tr>
      <w:tr w:rsidR="00375BF3" w14:paraId="5B950CBD" w14:textId="77777777">
        <w:tc>
          <w:tcPr>
            <w:tcW w:w="2412" w:type="dxa"/>
            <w:shd w:val="clear" w:color="auto" w:fill="FFFFFF"/>
          </w:tcPr>
          <w:p w14:paraId="38FACACF" w14:textId="77777777" w:rsidR="00375BF3" w:rsidRDefault="00000000">
            <w:r>
              <w:rPr>
                <w:color w:val="7F8C8D"/>
                <w:sz w:val="16"/>
              </w:rPr>
              <w:t>3.26</w:t>
            </w:r>
          </w:p>
        </w:tc>
        <w:tc>
          <w:tcPr>
            <w:tcW w:w="2412" w:type="dxa"/>
            <w:shd w:val="clear" w:color="auto" w:fill="FFFFFF"/>
          </w:tcPr>
          <w:p w14:paraId="08433F8B" w14:textId="77777777" w:rsidR="00375BF3" w:rsidRDefault="00000000">
            <w:r>
              <w:rPr>
                <w:color w:val="7F8C8D"/>
                <w:sz w:val="16"/>
              </w:rPr>
              <w:t>Are there known connectivity pain points currently affecting school operations?</w:t>
            </w:r>
          </w:p>
        </w:tc>
        <w:tc>
          <w:tcPr>
            <w:tcW w:w="2412" w:type="dxa"/>
            <w:shd w:val="clear" w:color="auto" w:fill="FFFFFF"/>
          </w:tcPr>
          <w:p w14:paraId="16E970E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49CB9EA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4C7D3017" w14:textId="77777777">
        <w:tc>
          <w:tcPr>
            <w:tcW w:w="2412" w:type="dxa"/>
            <w:shd w:val="clear" w:color="auto" w:fill="F8F9FA"/>
          </w:tcPr>
          <w:p w14:paraId="00169A7C" w14:textId="77777777" w:rsidR="00375BF3" w:rsidRDefault="00000000">
            <w:r>
              <w:rPr>
                <w:color w:val="7F8C8D"/>
                <w:sz w:val="16"/>
              </w:rPr>
              <w:t>3.3</w:t>
            </w:r>
          </w:p>
        </w:tc>
        <w:tc>
          <w:tcPr>
            <w:tcW w:w="2412" w:type="dxa"/>
            <w:shd w:val="clear" w:color="auto" w:fill="F8F9FA"/>
          </w:tcPr>
          <w:p w14:paraId="7E314921" w14:textId="77777777" w:rsidR="00375BF3" w:rsidRDefault="00000000">
            <w:r>
              <w:rPr>
                <w:color w:val="7F8C8D"/>
                <w:sz w:val="16"/>
              </w:rPr>
              <w:t>Is there a site map or closet/rack map for each campus or building?</w:t>
            </w:r>
          </w:p>
        </w:tc>
        <w:tc>
          <w:tcPr>
            <w:tcW w:w="2412" w:type="dxa"/>
            <w:shd w:val="clear" w:color="auto" w:fill="F8F9FA"/>
          </w:tcPr>
          <w:p w14:paraId="43CF7F2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A4D247B" w14:textId="77777777" w:rsidR="00375BF3" w:rsidRDefault="00000000">
            <w:r>
              <w:rPr>
                <w:color w:val="2C3E50"/>
                <w:sz w:val="16"/>
              </w:rPr>
              <w:t>Partial — some locations documented</w:t>
            </w:r>
          </w:p>
        </w:tc>
      </w:tr>
      <w:tr w:rsidR="00375BF3" w14:paraId="7190098A" w14:textId="77777777">
        <w:tc>
          <w:tcPr>
            <w:tcW w:w="2412" w:type="dxa"/>
            <w:shd w:val="clear" w:color="auto" w:fill="FFFFFF"/>
          </w:tcPr>
          <w:p w14:paraId="79AABF0A" w14:textId="77777777" w:rsidR="00375BF3" w:rsidRDefault="00000000">
            <w:r>
              <w:rPr>
                <w:color w:val="7F8C8D"/>
                <w:sz w:val="16"/>
              </w:rPr>
              <w:t>3.4</w:t>
            </w:r>
          </w:p>
        </w:tc>
        <w:tc>
          <w:tcPr>
            <w:tcW w:w="2412" w:type="dxa"/>
            <w:shd w:val="clear" w:color="auto" w:fill="FFFFFF"/>
          </w:tcPr>
          <w:p w14:paraId="266FD6EC" w14:textId="77777777" w:rsidR="00375BF3" w:rsidRDefault="00000000">
            <w:r>
              <w:rPr>
                <w:color w:val="7F8C8D"/>
                <w:sz w:val="16"/>
              </w:rPr>
              <w:t>Do you know where the wireless access points are physically located throughou…</w:t>
            </w:r>
          </w:p>
        </w:tc>
        <w:tc>
          <w:tcPr>
            <w:tcW w:w="2412" w:type="dxa"/>
            <w:shd w:val="clear" w:color="auto" w:fill="FFFFFF"/>
          </w:tcPr>
          <w:p w14:paraId="2B94F1F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C13E049" w14:textId="77777777" w:rsidR="00375BF3" w:rsidRDefault="00000000">
            <w:r>
              <w:rPr>
                <w:color w:val="2C3E50"/>
                <w:sz w:val="16"/>
              </w:rPr>
              <w:t>Partial — most are known, some are not</w:t>
            </w:r>
          </w:p>
        </w:tc>
      </w:tr>
      <w:tr w:rsidR="00375BF3" w14:paraId="26804328" w14:textId="77777777">
        <w:tc>
          <w:tcPr>
            <w:tcW w:w="2412" w:type="dxa"/>
            <w:shd w:val="clear" w:color="auto" w:fill="F8F9FA"/>
          </w:tcPr>
          <w:p w14:paraId="3DCAD5BD" w14:textId="77777777" w:rsidR="00375BF3" w:rsidRDefault="00000000">
            <w:r>
              <w:rPr>
                <w:color w:val="7F8C8D"/>
                <w:sz w:val="16"/>
              </w:rPr>
              <w:t>3.5</w:t>
            </w:r>
          </w:p>
        </w:tc>
        <w:tc>
          <w:tcPr>
            <w:tcW w:w="2412" w:type="dxa"/>
            <w:shd w:val="clear" w:color="auto" w:fill="F8F9FA"/>
          </w:tcPr>
          <w:p w14:paraId="29768F00" w14:textId="77777777" w:rsidR="00375BF3" w:rsidRDefault="00000000">
            <w:r>
              <w:rPr>
                <w:color w:val="7F8C8D"/>
                <w:sz w:val="16"/>
              </w:rPr>
              <w:t>What wireless access point platform or brand is used?</w:t>
            </w:r>
          </w:p>
        </w:tc>
        <w:tc>
          <w:tcPr>
            <w:tcW w:w="2412" w:type="dxa"/>
            <w:shd w:val="clear" w:color="auto" w:fill="F8F9FA"/>
          </w:tcPr>
          <w:p w14:paraId="4458B69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A616C31" w14:textId="77777777" w:rsidR="00375BF3" w:rsidRDefault="00000000">
            <w:r>
              <w:rPr>
                <w:color w:val="2C3E50"/>
                <w:sz w:val="16"/>
              </w:rPr>
              <w:t>Ubiquiti UniFi</w:t>
            </w:r>
          </w:p>
        </w:tc>
      </w:tr>
      <w:tr w:rsidR="00375BF3" w14:paraId="21BFB5E2" w14:textId="77777777">
        <w:tc>
          <w:tcPr>
            <w:tcW w:w="2412" w:type="dxa"/>
            <w:shd w:val="clear" w:color="auto" w:fill="FFFFFF"/>
          </w:tcPr>
          <w:p w14:paraId="219D2794" w14:textId="77777777" w:rsidR="00375BF3" w:rsidRDefault="00000000">
            <w:r>
              <w:rPr>
                <w:color w:val="7F8C8D"/>
                <w:sz w:val="16"/>
              </w:rPr>
              <w:t>3.6</w:t>
            </w:r>
          </w:p>
        </w:tc>
        <w:tc>
          <w:tcPr>
            <w:tcW w:w="2412" w:type="dxa"/>
            <w:shd w:val="clear" w:color="auto" w:fill="FFFFFF"/>
          </w:tcPr>
          <w:p w14:paraId="25042EA3" w14:textId="77777777" w:rsidR="00375BF3" w:rsidRDefault="00000000">
            <w:r>
              <w:rPr>
                <w:color w:val="7F8C8D"/>
                <w:sz w:val="16"/>
              </w:rPr>
              <w:t>Are wireless access points inventoried with model and firmware information?</w:t>
            </w:r>
          </w:p>
        </w:tc>
        <w:tc>
          <w:tcPr>
            <w:tcW w:w="2412" w:type="dxa"/>
            <w:shd w:val="clear" w:color="auto" w:fill="FFFFFF"/>
          </w:tcPr>
          <w:p w14:paraId="2C7DDCD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38DCB5D" w14:textId="77777777" w:rsidR="00375BF3" w:rsidRDefault="00000000"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 w:rsidR="00375BF3" w14:paraId="18AC83F0" w14:textId="77777777">
        <w:tc>
          <w:tcPr>
            <w:tcW w:w="2412" w:type="dxa"/>
            <w:shd w:val="clear" w:color="auto" w:fill="F8F9FA"/>
          </w:tcPr>
          <w:p w14:paraId="52B165C2" w14:textId="77777777" w:rsidR="00375BF3" w:rsidRDefault="00000000">
            <w:r>
              <w:rPr>
                <w:color w:val="7F8C8D"/>
                <w:sz w:val="16"/>
              </w:rPr>
              <w:t>3.7</w:t>
            </w:r>
          </w:p>
        </w:tc>
        <w:tc>
          <w:tcPr>
            <w:tcW w:w="2412" w:type="dxa"/>
            <w:shd w:val="clear" w:color="auto" w:fill="F8F9FA"/>
          </w:tcPr>
          <w:p w14:paraId="7A99A854" w14:textId="77777777" w:rsidR="00375BF3" w:rsidRDefault="00000000">
            <w:r>
              <w:rPr>
                <w:color w:val="7F8C8D"/>
                <w:sz w:val="16"/>
              </w:rPr>
              <w:t>Does the school have a firewall?</w:t>
            </w:r>
          </w:p>
        </w:tc>
        <w:tc>
          <w:tcPr>
            <w:tcW w:w="2412" w:type="dxa"/>
            <w:shd w:val="clear" w:color="auto" w:fill="F8F9FA"/>
          </w:tcPr>
          <w:p w14:paraId="73DB8B1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873AC79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665F03C8" w14:textId="77777777">
        <w:tc>
          <w:tcPr>
            <w:tcW w:w="2412" w:type="dxa"/>
            <w:shd w:val="clear" w:color="auto" w:fill="FFFFFF"/>
          </w:tcPr>
          <w:p w14:paraId="2D4E49D5" w14:textId="77777777" w:rsidR="00375BF3" w:rsidRDefault="00000000">
            <w:r>
              <w:rPr>
                <w:color w:val="7F8C8D"/>
                <w:sz w:val="16"/>
              </w:rPr>
              <w:t>3.7b</w:t>
            </w:r>
          </w:p>
        </w:tc>
        <w:tc>
          <w:tcPr>
            <w:tcW w:w="2412" w:type="dxa"/>
            <w:shd w:val="clear" w:color="auto" w:fill="FFFFFF"/>
          </w:tcPr>
          <w:p w14:paraId="2F733A56" w14:textId="77777777" w:rsidR="00375BF3" w:rsidRDefault="00000000">
            <w:r>
              <w:rPr>
                <w:color w:val="7F8C8D"/>
                <w:sz w:val="16"/>
              </w:rPr>
              <w:t>What firewall platform or brand is in use?</w:t>
            </w:r>
          </w:p>
        </w:tc>
        <w:tc>
          <w:tcPr>
            <w:tcW w:w="2412" w:type="dxa"/>
            <w:shd w:val="clear" w:color="auto" w:fill="FFFFFF"/>
          </w:tcPr>
          <w:p w14:paraId="7291B36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A9D7A05" w14:textId="77777777" w:rsidR="00375BF3" w:rsidRDefault="00000000">
            <w:r>
              <w:rPr>
                <w:color w:val="2C3E50"/>
                <w:sz w:val="16"/>
              </w:rPr>
              <w:t>Sophos XGS</w:t>
            </w:r>
          </w:p>
        </w:tc>
      </w:tr>
      <w:tr w:rsidR="00375BF3" w14:paraId="3D1BA769" w14:textId="77777777">
        <w:tc>
          <w:tcPr>
            <w:tcW w:w="2412" w:type="dxa"/>
            <w:shd w:val="clear" w:color="auto" w:fill="F8F9FA"/>
          </w:tcPr>
          <w:p w14:paraId="6620F40F" w14:textId="77777777" w:rsidR="00375BF3" w:rsidRDefault="00000000">
            <w:r>
              <w:rPr>
                <w:color w:val="7F8C8D"/>
                <w:sz w:val="16"/>
              </w:rPr>
              <w:t>3.8</w:t>
            </w:r>
          </w:p>
        </w:tc>
        <w:tc>
          <w:tcPr>
            <w:tcW w:w="2412" w:type="dxa"/>
            <w:shd w:val="clear" w:color="auto" w:fill="F8F9FA"/>
          </w:tcPr>
          <w:p w14:paraId="193FCC94" w14:textId="77777777" w:rsidR="00375BF3" w:rsidRDefault="00000000">
            <w:r>
              <w:rPr>
                <w:color w:val="7F8C8D"/>
                <w:sz w:val="16"/>
              </w:rPr>
              <w:t>What primary brand or platform is used for the wired network infrastructure?</w:t>
            </w:r>
          </w:p>
        </w:tc>
        <w:tc>
          <w:tcPr>
            <w:tcW w:w="2412" w:type="dxa"/>
            <w:shd w:val="clear" w:color="auto" w:fill="F8F9FA"/>
          </w:tcPr>
          <w:p w14:paraId="3F97F72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3F22FAC" w14:textId="77777777" w:rsidR="00375BF3" w:rsidRDefault="00000000">
            <w:r>
              <w:rPr>
                <w:color w:val="2C3E50"/>
                <w:sz w:val="16"/>
              </w:rPr>
              <w:t>Ubiquiti UniFi switches</w:t>
            </w:r>
          </w:p>
        </w:tc>
      </w:tr>
      <w:tr w:rsidR="00375BF3" w14:paraId="45985EB8" w14:textId="77777777">
        <w:tc>
          <w:tcPr>
            <w:tcW w:w="2412" w:type="dxa"/>
            <w:shd w:val="clear" w:color="auto" w:fill="FFFFFF"/>
          </w:tcPr>
          <w:p w14:paraId="68F23D63" w14:textId="77777777" w:rsidR="00375BF3" w:rsidRDefault="00000000">
            <w:r>
              <w:rPr>
                <w:color w:val="7F8C8D"/>
                <w:sz w:val="16"/>
              </w:rPr>
              <w:t>3.9</w:t>
            </w:r>
          </w:p>
        </w:tc>
        <w:tc>
          <w:tcPr>
            <w:tcW w:w="2412" w:type="dxa"/>
            <w:shd w:val="clear" w:color="auto" w:fill="FFFFFF"/>
          </w:tcPr>
          <w:p w14:paraId="3029DB6D" w14:textId="77777777" w:rsidR="00375BF3" w:rsidRDefault="00000000">
            <w:r>
              <w:rPr>
                <w:color w:val="7F8C8D"/>
                <w:sz w:val="16"/>
              </w:rPr>
              <w:t>Are switches inventoried with model and firmware information?</w:t>
            </w:r>
          </w:p>
        </w:tc>
        <w:tc>
          <w:tcPr>
            <w:tcW w:w="2412" w:type="dxa"/>
            <w:shd w:val="clear" w:color="auto" w:fill="FFFFFF"/>
          </w:tcPr>
          <w:p w14:paraId="50D3C3F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71256CA" w14:textId="77777777" w:rsidR="00375BF3" w:rsidRDefault="00000000"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 w:rsidR="00375BF3" w14:paraId="2F53251E" w14:textId="77777777">
        <w:tc>
          <w:tcPr>
            <w:tcW w:w="2412" w:type="dxa"/>
            <w:shd w:val="clear" w:color="auto" w:fill="F8F9FA"/>
          </w:tcPr>
          <w:p w14:paraId="0176A2CC" w14:textId="77777777" w:rsidR="00375BF3" w:rsidRDefault="00000000">
            <w:r>
              <w:rPr>
                <w:color w:val="7F8C8D"/>
                <w:sz w:val="16"/>
              </w:rPr>
              <w:t>4.1</w:t>
            </w:r>
          </w:p>
        </w:tc>
        <w:tc>
          <w:tcPr>
            <w:tcW w:w="2412" w:type="dxa"/>
            <w:shd w:val="clear" w:color="auto" w:fill="F8F9FA"/>
          </w:tcPr>
          <w:p w14:paraId="3F501971" w14:textId="77777777" w:rsidR="00375BF3" w:rsidRDefault="00000000">
            <w:r>
              <w:rPr>
                <w:color w:val="7F8C8D"/>
                <w:sz w:val="16"/>
              </w:rPr>
              <w:t>What is the primary productivity platform?</w:t>
            </w:r>
          </w:p>
        </w:tc>
        <w:tc>
          <w:tcPr>
            <w:tcW w:w="2412" w:type="dxa"/>
            <w:shd w:val="clear" w:color="auto" w:fill="F8F9FA"/>
          </w:tcPr>
          <w:p w14:paraId="7EECD9C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F6B3813" w14:textId="77777777" w:rsidR="00375BF3" w:rsidRDefault="00000000">
            <w:r>
              <w:rPr>
                <w:color w:val="2C3E50"/>
                <w:sz w:val="16"/>
              </w:rPr>
              <w:t>Microsoft 365</w:t>
            </w:r>
          </w:p>
        </w:tc>
      </w:tr>
      <w:tr w:rsidR="00375BF3" w14:paraId="40E06E0C" w14:textId="77777777">
        <w:tc>
          <w:tcPr>
            <w:tcW w:w="2412" w:type="dxa"/>
            <w:shd w:val="clear" w:color="auto" w:fill="FFFFFF"/>
          </w:tcPr>
          <w:p w14:paraId="23C3BF2D" w14:textId="77777777" w:rsidR="00375BF3" w:rsidRDefault="00000000">
            <w:r>
              <w:rPr>
                <w:color w:val="7F8C8D"/>
                <w:sz w:val="16"/>
              </w:rPr>
              <w:t>4.10</w:t>
            </w:r>
          </w:p>
        </w:tc>
        <w:tc>
          <w:tcPr>
            <w:tcW w:w="2412" w:type="dxa"/>
            <w:shd w:val="clear" w:color="auto" w:fill="FFFFFF"/>
          </w:tcPr>
          <w:p w14:paraId="2789DB92" w14:textId="77777777" w:rsidR="00375BF3" w:rsidRDefault="00000000">
            <w:r>
              <w:rPr>
                <w:color w:val="7F8C8D"/>
                <w:sz w:val="16"/>
              </w:rPr>
              <w:t>Are staff devices configured to automatically sync files to a cloud platform?</w:t>
            </w:r>
          </w:p>
        </w:tc>
        <w:tc>
          <w:tcPr>
            <w:tcW w:w="2412" w:type="dxa"/>
            <w:shd w:val="clear" w:color="auto" w:fill="FFFFFF"/>
          </w:tcPr>
          <w:p w14:paraId="6EB928A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05AA7B3" w14:textId="77777777" w:rsidR="00375BF3" w:rsidRDefault="00000000">
            <w:r>
              <w:rPr>
                <w:color w:val="2C3E50"/>
                <w:sz w:val="16"/>
              </w:rPr>
              <w:t>Partial — some devices or some folders only</w:t>
            </w:r>
          </w:p>
        </w:tc>
      </w:tr>
      <w:tr w:rsidR="00375BF3" w14:paraId="68FC1BB9" w14:textId="77777777">
        <w:tc>
          <w:tcPr>
            <w:tcW w:w="2412" w:type="dxa"/>
            <w:shd w:val="clear" w:color="auto" w:fill="F8F9FA"/>
          </w:tcPr>
          <w:p w14:paraId="7CEA8B09" w14:textId="77777777" w:rsidR="00375BF3" w:rsidRDefault="00000000">
            <w:r>
              <w:rPr>
                <w:color w:val="7F8C8D"/>
                <w:sz w:val="16"/>
              </w:rPr>
              <w:t>4.1b</w:t>
            </w:r>
          </w:p>
        </w:tc>
        <w:tc>
          <w:tcPr>
            <w:tcW w:w="2412" w:type="dxa"/>
            <w:shd w:val="clear" w:color="auto" w:fill="F8F9FA"/>
          </w:tcPr>
          <w:p w14:paraId="4CE4DFD0" w14:textId="77777777" w:rsidR="00375BF3" w:rsidRDefault="00000000">
            <w:r>
              <w:rPr>
                <w:color w:val="7F8C8D"/>
                <w:sz w:val="16"/>
              </w:rPr>
              <w:t>Is that primary productivity platform also the primary online authentication …</w:t>
            </w:r>
          </w:p>
        </w:tc>
        <w:tc>
          <w:tcPr>
            <w:tcW w:w="2412" w:type="dxa"/>
            <w:shd w:val="clear" w:color="auto" w:fill="F8F9FA"/>
          </w:tcPr>
          <w:p w14:paraId="036B1F09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F924209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684DA5A1" w14:textId="77777777">
        <w:tc>
          <w:tcPr>
            <w:tcW w:w="2412" w:type="dxa"/>
            <w:shd w:val="clear" w:color="auto" w:fill="FFFFFF"/>
          </w:tcPr>
          <w:p w14:paraId="2AC07AD9" w14:textId="77777777" w:rsidR="00375BF3" w:rsidRDefault="00000000">
            <w:r>
              <w:rPr>
                <w:color w:val="7F8C8D"/>
                <w:sz w:val="16"/>
              </w:rPr>
              <w:t>4.2</w:t>
            </w:r>
          </w:p>
        </w:tc>
        <w:tc>
          <w:tcPr>
            <w:tcW w:w="2412" w:type="dxa"/>
            <w:shd w:val="clear" w:color="auto" w:fill="FFFFFF"/>
          </w:tcPr>
          <w:p w14:paraId="3535AD3A" w14:textId="77777777" w:rsidR="00375BF3" w:rsidRDefault="00000000">
            <w:r>
              <w:rPr>
                <w:color w:val="7F8C8D"/>
                <w:sz w:val="16"/>
              </w:rPr>
              <w:t>Is there a centralized login management system such as local Active Directory…</w:t>
            </w:r>
          </w:p>
        </w:tc>
        <w:tc>
          <w:tcPr>
            <w:tcW w:w="2412" w:type="dxa"/>
            <w:shd w:val="clear" w:color="auto" w:fill="FFFFFF"/>
          </w:tcPr>
          <w:p w14:paraId="67434E1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C1838F4" w14:textId="77777777" w:rsidR="00375BF3" w:rsidRDefault="00000000">
            <w:r>
              <w:rPr>
                <w:color w:val="2C3E50"/>
                <w:sz w:val="16"/>
              </w:rPr>
              <w:t>Yes — cloud-based (Azure AD, Google Directory, etc.)</w:t>
            </w:r>
          </w:p>
        </w:tc>
      </w:tr>
      <w:tr w:rsidR="00375BF3" w14:paraId="10FAB5E6" w14:textId="77777777">
        <w:tc>
          <w:tcPr>
            <w:tcW w:w="2412" w:type="dxa"/>
            <w:shd w:val="clear" w:color="auto" w:fill="F8F9FA"/>
          </w:tcPr>
          <w:p w14:paraId="05D80C26" w14:textId="77777777" w:rsidR="00375BF3" w:rsidRDefault="00000000">
            <w:r>
              <w:rPr>
                <w:color w:val="7F8C8D"/>
                <w:sz w:val="16"/>
              </w:rPr>
              <w:t>4.3</w:t>
            </w:r>
          </w:p>
        </w:tc>
        <w:tc>
          <w:tcPr>
            <w:tcW w:w="2412" w:type="dxa"/>
            <w:shd w:val="clear" w:color="auto" w:fill="F8F9FA"/>
          </w:tcPr>
          <w:p w14:paraId="4C56CE8B" w14:textId="77777777" w:rsidR="00375BF3" w:rsidRDefault="00000000">
            <w:r>
              <w:rPr>
                <w:color w:val="7F8C8D"/>
                <w:sz w:val="16"/>
              </w:rPr>
              <w:t>Is there a documented onboarding process for staff accounts?</w:t>
            </w:r>
          </w:p>
        </w:tc>
        <w:tc>
          <w:tcPr>
            <w:tcW w:w="2412" w:type="dxa"/>
            <w:shd w:val="clear" w:color="auto" w:fill="F8F9FA"/>
          </w:tcPr>
          <w:p w14:paraId="393E81F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E0BAD0E" w14:textId="77777777" w:rsidR="00375BF3" w:rsidRDefault="00000000"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 w:rsidR="00375BF3" w14:paraId="543B3EAF" w14:textId="77777777">
        <w:tc>
          <w:tcPr>
            <w:tcW w:w="2412" w:type="dxa"/>
            <w:shd w:val="clear" w:color="auto" w:fill="FFFFFF"/>
          </w:tcPr>
          <w:p w14:paraId="7D20FACA" w14:textId="77777777" w:rsidR="00375BF3" w:rsidRDefault="00000000">
            <w:r>
              <w:rPr>
                <w:color w:val="7F8C8D"/>
                <w:sz w:val="16"/>
              </w:rPr>
              <w:lastRenderedPageBreak/>
              <w:t>4.4</w:t>
            </w:r>
          </w:p>
        </w:tc>
        <w:tc>
          <w:tcPr>
            <w:tcW w:w="2412" w:type="dxa"/>
            <w:shd w:val="clear" w:color="auto" w:fill="FFFFFF"/>
          </w:tcPr>
          <w:p w14:paraId="75420719" w14:textId="77777777" w:rsidR="00375BF3" w:rsidRDefault="00000000">
            <w:r>
              <w:rPr>
                <w:color w:val="7F8C8D"/>
                <w:sz w:val="16"/>
              </w:rPr>
              <w:t>Is there a documented offboarding process for staff accounts?</w:t>
            </w:r>
          </w:p>
        </w:tc>
        <w:tc>
          <w:tcPr>
            <w:tcW w:w="2412" w:type="dxa"/>
            <w:shd w:val="clear" w:color="auto" w:fill="FFFFFF"/>
          </w:tcPr>
          <w:p w14:paraId="011743B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48CAFA5" w14:textId="77777777" w:rsidR="00375BF3" w:rsidRDefault="00000000"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 w:rsidR="00375BF3" w14:paraId="7D457E12" w14:textId="77777777">
        <w:tc>
          <w:tcPr>
            <w:tcW w:w="2412" w:type="dxa"/>
            <w:shd w:val="clear" w:color="auto" w:fill="F8F9FA"/>
          </w:tcPr>
          <w:p w14:paraId="7FE09A9C" w14:textId="77777777" w:rsidR="00375BF3" w:rsidRDefault="00000000">
            <w:r>
              <w:rPr>
                <w:color w:val="7F8C8D"/>
                <w:sz w:val="16"/>
              </w:rPr>
              <w:t>4.5</w:t>
            </w:r>
          </w:p>
        </w:tc>
        <w:tc>
          <w:tcPr>
            <w:tcW w:w="2412" w:type="dxa"/>
            <w:shd w:val="clear" w:color="auto" w:fill="F8F9FA"/>
          </w:tcPr>
          <w:p w14:paraId="6698471C" w14:textId="77777777" w:rsidR="00375BF3" w:rsidRDefault="00000000">
            <w:r>
              <w:rPr>
                <w:color w:val="7F8C8D"/>
                <w:sz w:val="16"/>
              </w:rPr>
              <w:t>Are student account lifecycle processes documented?</w:t>
            </w:r>
          </w:p>
        </w:tc>
        <w:tc>
          <w:tcPr>
            <w:tcW w:w="2412" w:type="dxa"/>
            <w:shd w:val="clear" w:color="auto" w:fill="F8F9FA"/>
          </w:tcPr>
          <w:p w14:paraId="7AECE17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6C93CDA7" w14:textId="77777777" w:rsidR="00375BF3" w:rsidRDefault="00000000">
            <w:r>
              <w:rPr>
                <w:color w:val="2C3E50"/>
                <w:sz w:val="16"/>
              </w:rPr>
              <w:t>Informal — process exists but is either not documented or not always followed or both</w:t>
            </w:r>
          </w:p>
        </w:tc>
      </w:tr>
      <w:tr w:rsidR="00375BF3" w14:paraId="17CD4609" w14:textId="77777777">
        <w:tc>
          <w:tcPr>
            <w:tcW w:w="2412" w:type="dxa"/>
            <w:shd w:val="clear" w:color="auto" w:fill="FFFFFF"/>
          </w:tcPr>
          <w:p w14:paraId="6E0262DC" w14:textId="77777777" w:rsidR="00375BF3" w:rsidRDefault="00000000">
            <w:r>
              <w:rPr>
                <w:color w:val="7F8C8D"/>
                <w:sz w:val="16"/>
              </w:rPr>
              <w:t>4.6</w:t>
            </w:r>
          </w:p>
        </w:tc>
        <w:tc>
          <w:tcPr>
            <w:tcW w:w="2412" w:type="dxa"/>
            <w:shd w:val="clear" w:color="auto" w:fill="FFFFFF"/>
          </w:tcPr>
          <w:p w14:paraId="6C978888" w14:textId="77777777" w:rsidR="00375BF3" w:rsidRDefault="00000000">
            <w:r>
              <w:rPr>
                <w:color w:val="7F8C8D"/>
                <w:sz w:val="16"/>
              </w:rPr>
              <w:t>Is MFA enabled for administrative or privileged accounts?</w:t>
            </w:r>
          </w:p>
        </w:tc>
        <w:tc>
          <w:tcPr>
            <w:tcW w:w="2412" w:type="dxa"/>
            <w:shd w:val="clear" w:color="auto" w:fill="FFFFFF"/>
          </w:tcPr>
          <w:p w14:paraId="0C5DB7E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265D5F2" w14:textId="77777777" w:rsidR="00375BF3" w:rsidRDefault="00000000">
            <w:r>
              <w:rPr>
                <w:color w:val="2C3E50"/>
                <w:sz w:val="16"/>
              </w:rPr>
              <w:t>Partial — some privileged accounts have MFA</w:t>
            </w:r>
          </w:p>
        </w:tc>
      </w:tr>
      <w:tr w:rsidR="00375BF3" w14:paraId="56041F7F" w14:textId="77777777">
        <w:tc>
          <w:tcPr>
            <w:tcW w:w="2412" w:type="dxa"/>
            <w:shd w:val="clear" w:color="auto" w:fill="F8F9FA"/>
          </w:tcPr>
          <w:p w14:paraId="390485B0" w14:textId="77777777" w:rsidR="00375BF3" w:rsidRDefault="00000000">
            <w:r>
              <w:rPr>
                <w:color w:val="7F8C8D"/>
                <w:sz w:val="16"/>
              </w:rPr>
              <w:t>4.6b</w:t>
            </w:r>
          </w:p>
        </w:tc>
        <w:tc>
          <w:tcPr>
            <w:tcW w:w="2412" w:type="dxa"/>
            <w:shd w:val="clear" w:color="auto" w:fill="F8F9FA"/>
          </w:tcPr>
          <w:p w14:paraId="7D89872D" w14:textId="77777777" w:rsidR="00375BF3" w:rsidRDefault="00000000">
            <w:r>
              <w:rPr>
                <w:color w:val="7F8C8D"/>
                <w:sz w:val="16"/>
              </w:rPr>
              <w:t>Is MFA required for all standard staff accounts?</w:t>
            </w:r>
          </w:p>
        </w:tc>
        <w:tc>
          <w:tcPr>
            <w:tcW w:w="2412" w:type="dxa"/>
            <w:shd w:val="clear" w:color="auto" w:fill="F8F9FA"/>
          </w:tcPr>
          <w:p w14:paraId="2013CC2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28C9385" w14:textId="77777777" w:rsidR="00375BF3" w:rsidRDefault="00000000">
            <w:r>
              <w:rPr>
                <w:color w:val="2C3E50"/>
                <w:sz w:val="16"/>
              </w:rPr>
              <w:t>Partial — encouraged but not enforced for all staff</w:t>
            </w:r>
          </w:p>
        </w:tc>
      </w:tr>
      <w:tr w:rsidR="00375BF3" w14:paraId="2B905D97" w14:textId="77777777">
        <w:tc>
          <w:tcPr>
            <w:tcW w:w="2412" w:type="dxa"/>
            <w:shd w:val="clear" w:color="auto" w:fill="FFFFFF"/>
          </w:tcPr>
          <w:p w14:paraId="77391E3B" w14:textId="77777777" w:rsidR="00375BF3" w:rsidRDefault="00000000">
            <w:r>
              <w:rPr>
                <w:color w:val="7F8C8D"/>
                <w:sz w:val="16"/>
              </w:rPr>
              <w:t>4.7</w:t>
            </w:r>
          </w:p>
        </w:tc>
        <w:tc>
          <w:tcPr>
            <w:tcW w:w="2412" w:type="dxa"/>
            <w:shd w:val="clear" w:color="auto" w:fill="FFFFFF"/>
          </w:tcPr>
          <w:p w14:paraId="6549A821" w14:textId="77777777" w:rsidR="00375BF3" w:rsidRDefault="00000000">
            <w:r>
              <w:rPr>
                <w:color w:val="7F8C8D"/>
                <w:sz w:val="16"/>
              </w:rPr>
              <w:t>Is there a reviewed list of global admins or equivalent privileged roles?</w:t>
            </w:r>
          </w:p>
        </w:tc>
        <w:tc>
          <w:tcPr>
            <w:tcW w:w="2412" w:type="dxa"/>
            <w:shd w:val="clear" w:color="auto" w:fill="FFFFFF"/>
          </w:tcPr>
          <w:p w14:paraId="55C3ED0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868123C" w14:textId="77777777" w:rsidR="00375BF3" w:rsidRDefault="00000000">
            <w:r>
              <w:rPr>
                <w:color w:val="2C3E50"/>
                <w:sz w:val="16"/>
              </w:rPr>
              <w:t>Yes — but outdated (not reviewed in over 12 months)</w:t>
            </w:r>
          </w:p>
        </w:tc>
      </w:tr>
      <w:tr w:rsidR="00375BF3" w14:paraId="33F1EFF6" w14:textId="77777777">
        <w:tc>
          <w:tcPr>
            <w:tcW w:w="2412" w:type="dxa"/>
            <w:shd w:val="clear" w:color="auto" w:fill="F8F9FA"/>
          </w:tcPr>
          <w:p w14:paraId="5C6342DE" w14:textId="77777777" w:rsidR="00375BF3" w:rsidRDefault="00000000">
            <w:r>
              <w:rPr>
                <w:color w:val="7F8C8D"/>
                <w:sz w:val="16"/>
              </w:rPr>
              <w:t>4.8</w:t>
            </w:r>
          </w:p>
        </w:tc>
        <w:tc>
          <w:tcPr>
            <w:tcW w:w="2412" w:type="dxa"/>
            <w:shd w:val="clear" w:color="auto" w:fill="F8F9FA"/>
          </w:tcPr>
          <w:p w14:paraId="670936C2" w14:textId="77777777" w:rsidR="00375BF3" w:rsidRDefault="00000000">
            <w:r>
              <w:rPr>
                <w:color w:val="7F8C8D"/>
                <w:sz w:val="16"/>
              </w:rPr>
              <w:t>Are shared accounts minimized and justified?</w:t>
            </w:r>
          </w:p>
        </w:tc>
        <w:tc>
          <w:tcPr>
            <w:tcW w:w="2412" w:type="dxa"/>
            <w:shd w:val="clear" w:color="auto" w:fill="F8F9FA"/>
          </w:tcPr>
          <w:p w14:paraId="678690D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06F2BD9" w14:textId="77777777" w:rsidR="00375BF3" w:rsidRDefault="00000000">
            <w:r>
              <w:rPr>
                <w:color w:val="2C3E50"/>
                <w:sz w:val="16"/>
              </w:rPr>
              <w:t>Partially — some shared accounts exist without formal justification</w:t>
            </w:r>
          </w:p>
        </w:tc>
      </w:tr>
      <w:tr w:rsidR="00375BF3" w14:paraId="007C495D" w14:textId="77777777">
        <w:tc>
          <w:tcPr>
            <w:tcW w:w="2412" w:type="dxa"/>
            <w:shd w:val="clear" w:color="auto" w:fill="FFFFFF"/>
          </w:tcPr>
          <w:p w14:paraId="638F78D2" w14:textId="77777777" w:rsidR="00375BF3" w:rsidRDefault="00000000">
            <w:r>
              <w:rPr>
                <w:color w:val="7F8C8D"/>
                <w:sz w:val="16"/>
              </w:rPr>
              <w:t>4.9</w:t>
            </w:r>
          </w:p>
        </w:tc>
        <w:tc>
          <w:tcPr>
            <w:tcW w:w="2412" w:type="dxa"/>
            <w:shd w:val="clear" w:color="auto" w:fill="FFFFFF"/>
          </w:tcPr>
          <w:p w14:paraId="121B02EF" w14:textId="77777777" w:rsidR="00375BF3" w:rsidRDefault="00000000">
            <w:r>
              <w:rPr>
                <w:color w:val="7F8C8D"/>
                <w:sz w:val="16"/>
              </w:rPr>
              <w:t>Are password reset and recovery procedures documented?</w:t>
            </w:r>
          </w:p>
        </w:tc>
        <w:tc>
          <w:tcPr>
            <w:tcW w:w="2412" w:type="dxa"/>
            <w:shd w:val="clear" w:color="auto" w:fill="FFFFFF"/>
          </w:tcPr>
          <w:p w14:paraId="314C3AD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47AA798" w14:textId="77777777" w:rsidR="00375BF3" w:rsidRDefault="00000000">
            <w:r>
              <w:rPr>
                <w:color w:val="2C3E50"/>
                <w:sz w:val="16"/>
              </w:rPr>
              <w:t>Partial — documented for some platforms</w:t>
            </w:r>
          </w:p>
        </w:tc>
      </w:tr>
      <w:tr w:rsidR="00375BF3" w14:paraId="532F4388" w14:textId="77777777">
        <w:tc>
          <w:tcPr>
            <w:tcW w:w="2412" w:type="dxa"/>
            <w:shd w:val="clear" w:color="auto" w:fill="F8F9FA"/>
          </w:tcPr>
          <w:p w14:paraId="3B1731C7" w14:textId="77777777" w:rsidR="00375BF3" w:rsidRDefault="00000000">
            <w:r>
              <w:rPr>
                <w:color w:val="7F8C8D"/>
                <w:sz w:val="16"/>
              </w:rPr>
              <w:t>5.1</w:t>
            </w:r>
          </w:p>
        </w:tc>
        <w:tc>
          <w:tcPr>
            <w:tcW w:w="2412" w:type="dxa"/>
            <w:shd w:val="clear" w:color="auto" w:fill="F8F9FA"/>
          </w:tcPr>
          <w:p w14:paraId="03DD7398" w14:textId="77777777" w:rsidR="00375BF3" w:rsidRDefault="00000000">
            <w:r>
              <w:rPr>
                <w:color w:val="7F8C8D"/>
                <w:sz w:val="16"/>
              </w:rPr>
              <w:t>Is there a current inventory of managed devices?</w:t>
            </w:r>
          </w:p>
        </w:tc>
        <w:tc>
          <w:tcPr>
            <w:tcW w:w="2412" w:type="dxa"/>
            <w:shd w:val="clear" w:color="auto" w:fill="F8F9FA"/>
          </w:tcPr>
          <w:p w14:paraId="61A8340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CE1F2E0" w14:textId="77777777" w:rsidR="00375BF3" w:rsidRDefault="00000000">
            <w:r>
              <w:rPr>
                <w:color w:val="2C3E50"/>
                <w:sz w:val="16"/>
              </w:rPr>
              <w:t>Partial — exists but incomplete or outdated</w:t>
            </w:r>
          </w:p>
        </w:tc>
      </w:tr>
      <w:tr w:rsidR="00375BF3" w14:paraId="46DE8F01" w14:textId="77777777">
        <w:tc>
          <w:tcPr>
            <w:tcW w:w="2412" w:type="dxa"/>
            <w:shd w:val="clear" w:color="auto" w:fill="FFFFFF"/>
          </w:tcPr>
          <w:p w14:paraId="573E8F2C" w14:textId="77777777" w:rsidR="00375BF3" w:rsidRDefault="00000000">
            <w:r>
              <w:rPr>
                <w:color w:val="7F8C8D"/>
                <w:sz w:val="16"/>
              </w:rPr>
              <w:t>5.10</w:t>
            </w:r>
          </w:p>
        </w:tc>
        <w:tc>
          <w:tcPr>
            <w:tcW w:w="2412" w:type="dxa"/>
            <w:shd w:val="clear" w:color="auto" w:fill="FFFFFF"/>
          </w:tcPr>
          <w:p w14:paraId="160771DD" w14:textId="77777777" w:rsidR="00375BF3" w:rsidRDefault="00000000">
            <w:r>
              <w:rPr>
                <w:color w:val="7F8C8D"/>
                <w:sz w:val="16"/>
              </w:rPr>
              <w:t>Are there known devices beyond supported OS versions or manufacturer support?</w:t>
            </w:r>
          </w:p>
        </w:tc>
        <w:tc>
          <w:tcPr>
            <w:tcW w:w="2412" w:type="dxa"/>
            <w:shd w:val="clear" w:color="auto" w:fill="FFFFFF"/>
          </w:tcPr>
          <w:p w14:paraId="36A7EDD3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35B7684" w14:textId="77777777" w:rsidR="00375BF3" w:rsidRDefault="00000000">
            <w:r>
              <w:rPr>
                <w:color w:val="2C3E50"/>
                <w:sz w:val="16"/>
              </w:rPr>
              <w:t>Some — a small number of unsupported devices in use</w:t>
            </w:r>
          </w:p>
        </w:tc>
      </w:tr>
      <w:tr w:rsidR="00375BF3" w14:paraId="2F427452" w14:textId="77777777">
        <w:tc>
          <w:tcPr>
            <w:tcW w:w="2412" w:type="dxa"/>
            <w:shd w:val="clear" w:color="auto" w:fill="F8F9FA"/>
          </w:tcPr>
          <w:p w14:paraId="6320E62A" w14:textId="77777777" w:rsidR="00375BF3" w:rsidRDefault="00000000">
            <w:r>
              <w:rPr>
                <w:color w:val="7F8C8D"/>
                <w:sz w:val="16"/>
              </w:rPr>
              <w:t>5.11</w:t>
            </w:r>
          </w:p>
        </w:tc>
        <w:tc>
          <w:tcPr>
            <w:tcW w:w="2412" w:type="dxa"/>
            <w:shd w:val="clear" w:color="auto" w:fill="F8F9FA"/>
          </w:tcPr>
          <w:p w14:paraId="002ABA12" w14:textId="77777777" w:rsidR="00375BF3" w:rsidRDefault="00000000">
            <w:r>
              <w:rPr>
                <w:color w:val="7F8C8D"/>
                <w:sz w:val="16"/>
              </w:rPr>
              <w:t>Are device warranties or support coverage tracked?</w:t>
            </w:r>
          </w:p>
        </w:tc>
        <w:tc>
          <w:tcPr>
            <w:tcW w:w="2412" w:type="dxa"/>
            <w:shd w:val="clear" w:color="auto" w:fill="F8F9FA"/>
          </w:tcPr>
          <w:p w14:paraId="0230EBB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9D01856" w14:textId="77777777" w:rsidR="00375BF3" w:rsidRDefault="00000000">
            <w:r>
              <w:rPr>
                <w:color w:val="2C3E50"/>
                <w:sz w:val="16"/>
              </w:rPr>
              <w:t>Partial — tracked for some devices</w:t>
            </w:r>
          </w:p>
        </w:tc>
      </w:tr>
      <w:tr w:rsidR="00375BF3" w14:paraId="4608C4B9" w14:textId="77777777">
        <w:tc>
          <w:tcPr>
            <w:tcW w:w="2412" w:type="dxa"/>
            <w:shd w:val="clear" w:color="auto" w:fill="FFFFFF"/>
          </w:tcPr>
          <w:p w14:paraId="2375469E" w14:textId="77777777" w:rsidR="00375BF3" w:rsidRDefault="00000000">
            <w:r>
              <w:rPr>
                <w:color w:val="7F8C8D"/>
                <w:sz w:val="16"/>
              </w:rPr>
              <w:t>5.12</w:t>
            </w:r>
          </w:p>
        </w:tc>
        <w:tc>
          <w:tcPr>
            <w:tcW w:w="2412" w:type="dxa"/>
            <w:shd w:val="clear" w:color="auto" w:fill="FFFFFF"/>
          </w:tcPr>
          <w:p w14:paraId="6522EEE7" w14:textId="77777777" w:rsidR="00375BF3" w:rsidRDefault="00000000">
            <w:r>
              <w:rPr>
                <w:color w:val="7F8C8D"/>
                <w:sz w:val="16"/>
              </w:rPr>
              <w:t>Are spares, loaners, or emergency replacement processes defined?</w:t>
            </w:r>
          </w:p>
        </w:tc>
        <w:tc>
          <w:tcPr>
            <w:tcW w:w="2412" w:type="dxa"/>
            <w:shd w:val="clear" w:color="auto" w:fill="FFFFFF"/>
          </w:tcPr>
          <w:p w14:paraId="083411C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09A2EF8" w14:textId="77777777" w:rsidR="00375BF3" w:rsidRDefault="00000000">
            <w:r>
              <w:rPr>
                <w:color w:val="2C3E50"/>
                <w:sz w:val="16"/>
              </w:rPr>
              <w:t>Partial — some spares available but no formal process</w:t>
            </w:r>
          </w:p>
        </w:tc>
      </w:tr>
      <w:tr w:rsidR="00375BF3" w14:paraId="64F33DCB" w14:textId="77777777">
        <w:tc>
          <w:tcPr>
            <w:tcW w:w="2412" w:type="dxa"/>
            <w:shd w:val="clear" w:color="auto" w:fill="F8F9FA"/>
          </w:tcPr>
          <w:p w14:paraId="596FC4DF" w14:textId="77777777" w:rsidR="00375BF3" w:rsidRDefault="00000000">
            <w:r>
              <w:rPr>
                <w:color w:val="7F8C8D"/>
                <w:sz w:val="16"/>
              </w:rPr>
              <w:t>5.13</w:t>
            </w:r>
          </w:p>
        </w:tc>
        <w:tc>
          <w:tcPr>
            <w:tcW w:w="2412" w:type="dxa"/>
            <w:shd w:val="clear" w:color="auto" w:fill="F8F9FA"/>
          </w:tcPr>
          <w:p w14:paraId="2FE08CC8" w14:textId="77777777" w:rsidR="00375BF3" w:rsidRDefault="00000000">
            <w:r>
              <w:rPr>
                <w:color w:val="7F8C8D"/>
                <w:sz w:val="16"/>
              </w:rPr>
              <w:t>Is there a documented decommissioning or disposal process for retired devices?</w:t>
            </w:r>
          </w:p>
        </w:tc>
        <w:tc>
          <w:tcPr>
            <w:tcW w:w="2412" w:type="dxa"/>
            <w:shd w:val="clear" w:color="auto" w:fill="F8F9FA"/>
          </w:tcPr>
          <w:p w14:paraId="5485B27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81C68F5" w14:textId="77777777" w:rsidR="00375BF3" w:rsidRDefault="00000000">
            <w:r>
              <w:rPr>
                <w:color w:val="2C3E50"/>
                <w:sz w:val="16"/>
              </w:rPr>
              <w:t>Partial — informal process</w:t>
            </w:r>
          </w:p>
        </w:tc>
      </w:tr>
      <w:tr w:rsidR="00375BF3" w14:paraId="2A7F7BC0" w14:textId="77777777">
        <w:tc>
          <w:tcPr>
            <w:tcW w:w="2412" w:type="dxa"/>
            <w:shd w:val="clear" w:color="auto" w:fill="FFFFFF"/>
          </w:tcPr>
          <w:p w14:paraId="629676D3" w14:textId="77777777" w:rsidR="00375BF3" w:rsidRDefault="00000000">
            <w:r>
              <w:rPr>
                <w:color w:val="7F8C8D"/>
                <w:sz w:val="16"/>
              </w:rPr>
              <w:t>5.14</w:t>
            </w:r>
          </w:p>
        </w:tc>
        <w:tc>
          <w:tcPr>
            <w:tcW w:w="2412" w:type="dxa"/>
            <w:shd w:val="clear" w:color="auto" w:fill="FFFFFF"/>
          </w:tcPr>
          <w:p w14:paraId="415973F0" w14:textId="77777777" w:rsidR="00375BF3" w:rsidRDefault="00000000">
            <w:r>
              <w:rPr>
                <w:color w:val="7F8C8D"/>
                <w:sz w:val="16"/>
              </w:rPr>
              <w:t>How many years does a staff device typically remain in service?</w:t>
            </w:r>
          </w:p>
        </w:tc>
        <w:tc>
          <w:tcPr>
            <w:tcW w:w="2412" w:type="dxa"/>
            <w:shd w:val="clear" w:color="auto" w:fill="FFFFFF"/>
          </w:tcPr>
          <w:p w14:paraId="1FC19E9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1EF0AD5" w14:textId="77777777" w:rsidR="00375BF3" w:rsidRDefault="00000000">
            <w:r>
              <w:rPr>
                <w:color w:val="2C3E50"/>
                <w:sz w:val="16"/>
              </w:rPr>
              <w:t>4-5 years for staff laptops; 3-4 years for student Chromebooks</w:t>
            </w:r>
          </w:p>
        </w:tc>
      </w:tr>
      <w:tr w:rsidR="00375BF3" w14:paraId="10E5AA42" w14:textId="77777777">
        <w:tc>
          <w:tcPr>
            <w:tcW w:w="2412" w:type="dxa"/>
            <w:shd w:val="clear" w:color="auto" w:fill="F8F9FA"/>
          </w:tcPr>
          <w:p w14:paraId="77BB3D94" w14:textId="77777777" w:rsidR="00375BF3" w:rsidRDefault="00000000">
            <w:r>
              <w:rPr>
                <w:color w:val="7F8C8D"/>
                <w:sz w:val="16"/>
              </w:rPr>
              <w:t>5.15</w:t>
            </w:r>
          </w:p>
        </w:tc>
        <w:tc>
          <w:tcPr>
            <w:tcW w:w="2412" w:type="dxa"/>
            <w:shd w:val="clear" w:color="auto" w:fill="F8F9FA"/>
          </w:tcPr>
          <w:p w14:paraId="653645E2" w14:textId="77777777" w:rsidR="00375BF3" w:rsidRDefault="00000000">
            <w:r>
              <w:rPr>
                <w:color w:val="7F8C8D"/>
                <w:sz w:val="16"/>
              </w:rPr>
              <w:t>Do different student grades receive different device types?</w:t>
            </w:r>
          </w:p>
        </w:tc>
        <w:tc>
          <w:tcPr>
            <w:tcW w:w="2412" w:type="dxa"/>
            <w:shd w:val="clear" w:color="auto" w:fill="F8F9FA"/>
          </w:tcPr>
          <w:p w14:paraId="6E23D753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0087E64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6293F676" w14:textId="77777777">
        <w:tc>
          <w:tcPr>
            <w:tcW w:w="2412" w:type="dxa"/>
            <w:shd w:val="clear" w:color="auto" w:fill="FFFFFF"/>
          </w:tcPr>
          <w:p w14:paraId="55C1570E" w14:textId="77777777" w:rsidR="00375BF3" w:rsidRDefault="00000000">
            <w:r>
              <w:rPr>
                <w:color w:val="7F8C8D"/>
                <w:sz w:val="16"/>
              </w:rPr>
              <w:t>5.16</w:t>
            </w:r>
          </w:p>
        </w:tc>
        <w:tc>
          <w:tcPr>
            <w:tcW w:w="2412" w:type="dxa"/>
            <w:shd w:val="clear" w:color="auto" w:fill="FFFFFF"/>
          </w:tcPr>
          <w:p w14:paraId="75358CF3" w14:textId="77777777" w:rsidR="00375BF3" w:rsidRDefault="00000000">
            <w:r>
              <w:rPr>
                <w:color w:val="7F8C8D"/>
                <w:sz w:val="16"/>
              </w:rPr>
              <w:t>What is the rationale for different student device types by grade or program?</w:t>
            </w:r>
          </w:p>
        </w:tc>
        <w:tc>
          <w:tcPr>
            <w:tcW w:w="2412" w:type="dxa"/>
            <w:shd w:val="clear" w:color="auto" w:fill="FFFFFF"/>
          </w:tcPr>
          <w:p w14:paraId="226D307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1E89474" w14:textId="77777777" w:rsidR="00375BF3" w:rsidRDefault="00000000">
            <w:r>
              <w:rPr>
                <w:color w:val="2C3E50"/>
                <w:sz w:val="16"/>
              </w:rPr>
              <w:t>Lower school (K-2) uses iPads for age-appropriate touch-first learning. Middle grades (3-5) use Chromebooks. Upper school (6-8) uses MacBooks for more</w:t>
            </w:r>
          </w:p>
        </w:tc>
      </w:tr>
      <w:tr w:rsidR="00375BF3" w14:paraId="1D3B1343" w14:textId="77777777">
        <w:tc>
          <w:tcPr>
            <w:tcW w:w="2412" w:type="dxa"/>
            <w:shd w:val="clear" w:color="auto" w:fill="F8F9FA"/>
          </w:tcPr>
          <w:p w14:paraId="61630247" w14:textId="77777777" w:rsidR="00375BF3" w:rsidRDefault="00000000">
            <w:r>
              <w:rPr>
                <w:color w:val="7F8C8D"/>
                <w:sz w:val="16"/>
              </w:rPr>
              <w:t>5.17</w:t>
            </w:r>
          </w:p>
        </w:tc>
        <w:tc>
          <w:tcPr>
            <w:tcW w:w="2412" w:type="dxa"/>
            <w:shd w:val="clear" w:color="auto" w:fill="F8F9FA"/>
          </w:tcPr>
          <w:p w14:paraId="2E5B4FD6" w14:textId="77777777" w:rsidR="00375BF3" w:rsidRDefault="00000000">
            <w:r>
              <w:rPr>
                <w:color w:val="7F8C8D"/>
                <w:sz w:val="16"/>
              </w:rPr>
              <w:t>Are printers, specialty devices, and classroom technology tracked consistently?</w:t>
            </w:r>
          </w:p>
        </w:tc>
        <w:tc>
          <w:tcPr>
            <w:tcW w:w="2412" w:type="dxa"/>
            <w:shd w:val="clear" w:color="auto" w:fill="F8F9FA"/>
          </w:tcPr>
          <w:p w14:paraId="001289C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623B6FC0" w14:textId="77777777" w:rsidR="00375BF3" w:rsidRDefault="00000000">
            <w:r>
              <w:rPr>
                <w:color w:val="2C3E50"/>
                <w:sz w:val="16"/>
              </w:rPr>
              <w:t>Partial — some tracked</w:t>
            </w:r>
          </w:p>
        </w:tc>
      </w:tr>
      <w:tr w:rsidR="00375BF3" w14:paraId="6380E90E" w14:textId="77777777">
        <w:tc>
          <w:tcPr>
            <w:tcW w:w="2412" w:type="dxa"/>
            <w:shd w:val="clear" w:color="auto" w:fill="FFFFFF"/>
          </w:tcPr>
          <w:p w14:paraId="7E5EB1C6" w14:textId="77777777" w:rsidR="00375BF3" w:rsidRDefault="00000000">
            <w:r>
              <w:rPr>
                <w:color w:val="7F8C8D"/>
                <w:sz w:val="16"/>
              </w:rPr>
              <w:t>5.18</w:t>
            </w:r>
          </w:p>
        </w:tc>
        <w:tc>
          <w:tcPr>
            <w:tcW w:w="2412" w:type="dxa"/>
            <w:shd w:val="clear" w:color="auto" w:fill="FFFFFF"/>
          </w:tcPr>
          <w:p w14:paraId="11D7013A" w14:textId="77777777" w:rsidR="00375BF3" w:rsidRDefault="00000000">
            <w:r>
              <w:rPr>
                <w:color w:val="7F8C8D"/>
                <w:sz w:val="16"/>
              </w:rPr>
              <w:t>How many large multi-function printers or copier-class devices does the schoo…</w:t>
            </w:r>
          </w:p>
        </w:tc>
        <w:tc>
          <w:tcPr>
            <w:tcW w:w="2412" w:type="dxa"/>
            <w:shd w:val="clear" w:color="auto" w:fill="FFFFFF"/>
          </w:tcPr>
          <w:p w14:paraId="0056D123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DA1CEA2" w14:textId="77777777" w:rsidR="00375BF3" w:rsidRDefault="00000000">
            <w:r>
              <w:rPr>
                <w:color w:val="2C3E50"/>
                <w:sz w:val="16"/>
              </w:rPr>
              <w:t>4</w:t>
            </w:r>
          </w:p>
        </w:tc>
      </w:tr>
      <w:tr w:rsidR="00375BF3" w14:paraId="4E2648BE" w14:textId="77777777">
        <w:tc>
          <w:tcPr>
            <w:tcW w:w="2412" w:type="dxa"/>
            <w:shd w:val="clear" w:color="auto" w:fill="F8F9FA"/>
          </w:tcPr>
          <w:p w14:paraId="63799BE5" w14:textId="77777777" w:rsidR="00375BF3" w:rsidRDefault="00000000">
            <w:r>
              <w:rPr>
                <w:color w:val="7F8C8D"/>
                <w:sz w:val="16"/>
              </w:rPr>
              <w:t>5.19</w:t>
            </w:r>
          </w:p>
        </w:tc>
        <w:tc>
          <w:tcPr>
            <w:tcW w:w="2412" w:type="dxa"/>
            <w:shd w:val="clear" w:color="auto" w:fill="F8F9FA"/>
          </w:tcPr>
          <w:p w14:paraId="4B5E89EA" w14:textId="77777777" w:rsidR="00375BF3" w:rsidRDefault="00000000">
            <w:r>
              <w:rPr>
                <w:color w:val="7F8C8D"/>
                <w:sz w:val="16"/>
              </w:rPr>
              <w:t>How many smaller desktop or small-office printers does the school have?</w:t>
            </w:r>
          </w:p>
        </w:tc>
        <w:tc>
          <w:tcPr>
            <w:tcW w:w="2412" w:type="dxa"/>
            <w:shd w:val="clear" w:color="auto" w:fill="F8F9FA"/>
          </w:tcPr>
          <w:p w14:paraId="04DDBB2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961F5FA" w14:textId="77777777" w:rsidR="00375BF3" w:rsidRDefault="00000000">
            <w:r>
              <w:rPr>
                <w:color w:val="2C3E50"/>
                <w:sz w:val="16"/>
              </w:rPr>
              <w:t>11</w:t>
            </w:r>
          </w:p>
        </w:tc>
      </w:tr>
      <w:tr w:rsidR="00375BF3" w14:paraId="1D25708B" w14:textId="77777777">
        <w:tc>
          <w:tcPr>
            <w:tcW w:w="2412" w:type="dxa"/>
            <w:shd w:val="clear" w:color="auto" w:fill="FFFFFF"/>
          </w:tcPr>
          <w:p w14:paraId="2DC18175" w14:textId="77777777" w:rsidR="00375BF3" w:rsidRDefault="00000000">
            <w:r>
              <w:rPr>
                <w:color w:val="7F8C8D"/>
                <w:sz w:val="16"/>
              </w:rPr>
              <w:t>5.2</w:t>
            </w:r>
          </w:p>
        </w:tc>
        <w:tc>
          <w:tcPr>
            <w:tcW w:w="2412" w:type="dxa"/>
            <w:shd w:val="clear" w:color="auto" w:fill="FFFFFF"/>
          </w:tcPr>
          <w:p w14:paraId="73903693" w14:textId="77777777" w:rsidR="00375BF3" w:rsidRDefault="00000000">
            <w:r>
              <w:rPr>
                <w:color w:val="7F8C8D"/>
                <w:sz w:val="16"/>
              </w:rPr>
              <w:t>Does the inventory include owner or assignment, model, serial number, age or …</w:t>
            </w:r>
          </w:p>
        </w:tc>
        <w:tc>
          <w:tcPr>
            <w:tcW w:w="2412" w:type="dxa"/>
            <w:shd w:val="clear" w:color="auto" w:fill="FFFFFF"/>
          </w:tcPr>
          <w:p w14:paraId="7E8A93C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2553DBD6" w14:textId="77777777" w:rsidR="00375BF3" w:rsidRDefault="00000000">
            <w:r>
              <w:rPr>
                <w:color w:val="2C3E50"/>
                <w:sz w:val="16"/>
              </w:rPr>
              <w:t>Partial — some fields missing</w:t>
            </w:r>
          </w:p>
        </w:tc>
      </w:tr>
      <w:tr w:rsidR="00375BF3" w14:paraId="1FD2D78F" w14:textId="77777777">
        <w:tc>
          <w:tcPr>
            <w:tcW w:w="2412" w:type="dxa"/>
            <w:shd w:val="clear" w:color="auto" w:fill="F8F9FA"/>
          </w:tcPr>
          <w:p w14:paraId="405B4921" w14:textId="77777777" w:rsidR="00375BF3" w:rsidRDefault="00000000">
            <w:r>
              <w:rPr>
                <w:color w:val="7F8C8D"/>
                <w:sz w:val="16"/>
              </w:rPr>
              <w:t>5.3</w:t>
            </w:r>
          </w:p>
        </w:tc>
        <w:tc>
          <w:tcPr>
            <w:tcW w:w="2412" w:type="dxa"/>
            <w:shd w:val="clear" w:color="auto" w:fill="F8F9FA"/>
          </w:tcPr>
          <w:p w14:paraId="09115F84" w14:textId="77777777" w:rsidR="00375BF3" w:rsidRDefault="00000000">
            <w:r>
              <w:rPr>
                <w:color w:val="7F8C8D"/>
                <w:sz w:val="16"/>
              </w:rPr>
              <w:t>Is the school a 1:1 environment for student devices?</w:t>
            </w:r>
          </w:p>
        </w:tc>
        <w:tc>
          <w:tcPr>
            <w:tcW w:w="2412" w:type="dxa"/>
            <w:shd w:val="clear" w:color="auto" w:fill="F8F9FA"/>
          </w:tcPr>
          <w:p w14:paraId="7A8A0D5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D2E99E6" w14:textId="77777777" w:rsidR="00375BF3" w:rsidRDefault="00000000">
            <w:r>
              <w:rPr>
                <w:color w:val="2C3E50"/>
                <w:sz w:val="16"/>
              </w:rPr>
              <w:t>Partial — some grades are 1:1</w:t>
            </w:r>
          </w:p>
        </w:tc>
      </w:tr>
      <w:tr w:rsidR="00375BF3" w14:paraId="61A216EC" w14:textId="77777777">
        <w:tc>
          <w:tcPr>
            <w:tcW w:w="2412" w:type="dxa"/>
            <w:shd w:val="clear" w:color="auto" w:fill="FFFFFF"/>
          </w:tcPr>
          <w:p w14:paraId="76A45BF7" w14:textId="77777777" w:rsidR="00375BF3" w:rsidRDefault="00000000">
            <w:r>
              <w:rPr>
                <w:color w:val="7F8C8D"/>
                <w:sz w:val="16"/>
              </w:rPr>
              <w:t>5.4</w:t>
            </w:r>
          </w:p>
        </w:tc>
        <w:tc>
          <w:tcPr>
            <w:tcW w:w="2412" w:type="dxa"/>
            <w:shd w:val="clear" w:color="auto" w:fill="FFFFFF"/>
          </w:tcPr>
          <w:p w14:paraId="1A691CD3" w14:textId="77777777" w:rsidR="00375BF3" w:rsidRDefault="00000000">
            <w:r>
              <w:rPr>
                <w:color w:val="7F8C8D"/>
                <w:sz w:val="16"/>
              </w:rPr>
              <w:t>Do student devices go home with students?</w:t>
            </w:r>
          </w:p>
        </w:tc>
        <w:tc>
          <w:tcPr>
            <w:tcW w:w="2412" w:type="dxa"/>
            <w:shd w:val="clear" w:color="auto" w:fill="FFFFFF"/>
          </w:tcPr>
          <w:p w14:paraId="4D839B8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CF156F7" w14:textId="77777777" w:rsidR="00375BF3" w:rsidRDefault="00000000">
            <w:r>
              <w:rPr>
                <w:color w:val="2C3E50"/>
                <w:sz w:val="16"/>
              </w:rPr>
              <w:t>Some — take-home for some grades or programs</w:t>
            </w:r>
          </w:p>
        </w:tc>
      </w:tr>
      <w:tr w:rsidR="00375BF3" w14:paraId="13267EF9" w14:textId="77777777">
        <w:tc>
          <w:tcPr>
            <w:tcW w:w="2412" w:type="dxa"/>
            <w:shd w:val="clear" w:color="auto" w:fill="F8F9FA"/>
          </w:tcPr>
          <w:p w14:paraId="225649BB" w14:textId="77777777" w:rsidR="00375BF3" w:rsidRDefault="00000000">
            <w:r>
              <w:rPr>
                <w:color w:val="7F8C8D"/>
                <w:sz w:val="16"/>
              </w:rPr>
              <w:t>5.5</w:t>
            </w:r>
          </w:p>
        </w:tc>
        <w:tc>
          <w:tcPr>
            <w:tcW w:w="2412" w:type="dxa"/>
            <w:shd w:val="clear" w:color="auto" w:fill="F8F9FA"/>
          </w:tcPr>
          <w:p w14:paraId="63575749" w14:textId="77777777" w:rsidR="00375BF3" w:rsidRDefault="00000000">
            <w:r>
              <w:rPr>
                <w:color w:val="7F8C8D"/>
                <w:sz w:val="16"/>
              </w:rPr>
              <w:t>Are school-owned devices managed through MDM or endpoint management?</w:t>
            </w:r>
          </w:p>
        </w:tc>
        <w:tc>
          <w:tcPr>
            <w:tcW w:w="2412" w:type="dxa"/>
            <w:shd w:val="clear" w:color="auto" w:fill="F8F9FA"/>
          </w:tcPr>
          <w:p w14:paraId="28BC68E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F106604" w14:textId="77777777" w:rsidR="00375BF3" w:rsidRDefault="00000000">
            <w:r>
              <w:rPr>
                <w:color w:val="2C3E50"/>
                <w:sz w:val="16"/>
              </w:rPr>
              <w:t>Partial — some devices managed</w:t>
            </w:r>
          </w:p>
        </w:tc>
      </w:tr>
      <w:tr w:rsidR="00375BF3" w14:paraId="068CA158" w14:textId="77777777">
        <w:tc>
          <w:tcPr>
            <w:tcW w:w="2412" w:type="dxa"/>
            <w:shd w:val="clear" w:color="auto" w:fill="FFFFFF"/>
          </w:tcPr>
          <w:p w14:paraId="46E1CFED" w14:textId="77777777" w:rsidR="00375BF3" w:rsidRDefault="00000000">
            <w:r>
              <w:rPr>
                <w:color w:val="7F8C8D"/>
                <w:sz w:val="16"/>
              </w:rPr>
              <w:t>5.6</w:t>
            </w:r>
          </w:p>
        </w:tc>
        <w:tc>
          <w:tcPr>
            <w:tcW w:w="2412" w:type="dxa"/>
            <w:shd w:val="clear" w:color="auto" w:fill="FFFFFF"/>
          </w:tcPr>
          <w:p w14:paraId="5FF29D26" w14:textId="77777777" w:rsidR="00375BF3" w:rsidRDefault="00000000">
            <w:r>
              <w:rPr>
                <w:color w:val="7F8C8D"/>
                <w:sz w:val="16"/>
              </w:rPr>
              <w:t>Is there a documented standard for staff device hardware?</w:t>
            </w:r>
          </w:p>
        </w:tc>
        <w:tc>
          <w:tcPr>
            <w:tcW w:w="2412" w:type="dxa"/>
            <w:shd w:val="clear" w:color="auto" w:fill="FFFFFF"/>
          </w:tcPr>
          <w:p w14:paraId="7983A3C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A2EF57D" w14:textId="77777777" w:rsidR="00375BF3" w:rsidRDefault="00000000">
            <w:r>
              <w:rPr>
                <w:color w:val="2C3E50"/>
                <w:sz w:val="16"/>
              </w:rPr>
              <w:t>Partial — informal preference but not documented</w:t>
            </w:r>
          </w:p>
        </w:tc>
      </w:tr>
      <w:tr w:rsidR="00375BF3" w14:paraId="6678BC68" w14:textId="77777777">
        <w:tc>
          <w:tcPr>
            <w:tcW w:w="2412" w:type="dxa"/>
            <w:shd w:val="clear" w:color="auto" w:fill="F8F9FA"/>
          </w:tcPr>
          <w:p w14:paraId="5C1653C8" w14:textId="77777777" w:rsidR="00375BF3" w:rsidRDefault="00000000">
            <w:r>
              <w:rPr>
                <w:color w:val="7F8C8D"/>
                <w:sz w:val="16"/>
              </w:rPr>
              <w:t>5.7</w:t>
            </w:r>
          </w:p>
        </w:tc>
        <w:tc>
          <w:tcPr>
            <w:tcW w:w="2412" w:type="dxa"/>
            <w:shd w:val="clear" w:color="auto" w:fill="F8F9FA"/>
          </w:tcPr>
          <w:p w14:paraId="5F98FCF1" w14:textId="77777777" w:rsidR="00375BF3" w:rsidRDefault="00000000">
            <w:r>
              <w:rPr>
                <w:color w:val="7F8C8D"/>
                <w:sz w:val="16"/>
              </w:rPr>
              <w:t>Are staff devices standardized on one operating system or a small number of s…</w:t>
            </w:r>
          </w:p>
        </w:tc>
        <w:tc>
          <w:tcPr>
            <w:tcW w:w="2412" w:type="dxa"/>
            <w:shd w:val="clear" w:color="auto" w:fill="F8F9FA"/>
          </w:tcPr>
          <w:p w14:paraId="0B2C88D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68B3B8F" w14:textId="77777777" w:rsidR="00375BF3" w:rsidRDefault="00000000">
            <w:r>
              <w:rPr>
                <w:color w:val="2C3E50"/>
                <w:sz w:val="16"/>
              </w:rPr>
              <w:t>Partially — mostly standardized with some exceptions</w:t>
            </w:r>
          </w:p>
        </w:tc>
      </w:tr>
      <w:tr w:rsidR="00375BF3" w14:paraId="1E9B1FFF" w14:textId="77777777">
        <w:tc>
          <w:tcPr>
            <w:tcW w:w="2412" w:type="dxa"/>
            <w:shd w:val="clear" w:color="auto" w:fill="FFFFFF"/>
          </w:tcPr>
          <w:p w14:paraId="40E0CB5B" w14:textId="77777777" w:rsidR="00375BF3" w:rsidRDefault="00000000">
            <w:r>
              <w:rPr>
                <w:color w:val="7F8C8D"/>
                <w:sz w:val="16"/>
              </w:rPr>
              <w:t>5.8</w:t>
            </w:r>
          </w:p>
        </w:tc>
        <w:tc>
          <w:tcPr>
            <w:tcW w:w="2412" w:type="dxa"/>
            <w:shd w:val="clear" w:color="auto" w:fill="FFFFFF"/>
          </w:tcPr>
          <w:p w14:paraId="0AE63947" w14:textId="77777777" w:rsidR="00375BF3" w:rsidRDefault="00000000">
            <w:r>
              <w:rPr>
                <w:color w:val="7F8C8D"/>
                <w:sz w:val="16"/>
              </w:rPr>
              <w:t>Can staff devices be set up quickly and consistently using a defined process …</w:t>
            </w:r>
          </w:p>
        </w:tc>
        <w:tc>
          <w:tcPr>
            <w:tcW w:w="2412" w:type="dxa"/>
            <w:shd w:val="clear" w:color="auto" w:fill="FFFFFF"/>
          </w:tcPr>
          <w:p w14:paraId="3D301CC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9CBE849" w14:textId="77777777" w:rsidR="00375BF3" w:rsidRDefault="00000000">
            <w:r>
              <w:rPr>
                <w:color w:val="2C3E50"/>
                <w:sz w:val="16"/>
              </w:rPr>
              <w:t>Partially — possible but inconsistent</w:t>
            </w:r>
          </w:p>
        </w:tc>
      </w:tr>
      <w:tr w:rsidR="00375BF3" w14:paraId="6A43EC84" w14:textId="77777777">
        <w:tc>
          <w:tcPr>
            <w:tcW w:w="2412" w:type="dxa"/>
            <w:shd w:val="clear" w:color="auto" w:fill="F8F9FA"/>
          </w:tcPr>
          <w:p w14:paraId="40274DA2" w14:textId="77777777" w:rsidR="00375BF3" w:rsidRDefault="00000000">
            <w:r>
              <w:rPr>
                <w:color w:val="7F8C8D"/>
                <w:sz w:val="16"/>
              </w:rPr>
              <w:lastRenderedPageBreak/>
              <w:t>5.9</w:t>
            </w:r>
          </w:p>
        </w:tc>
        <w:tc>
          <w:tcPr>
            <w:tcW w:w="2412" w:type="dxa"/>
            <w:shd w:val="clear" w:color="auto" w:fill="F8F9FA"/>
          </w:tcPr>
          <w:p w14:paraId="3EDA0B14" w14:textId="77777777" w:rsidR="00375BF3" w:rsidRDefault="00000000">
            <w:r>
              <w:rPr>
                <w:color w:val="7F8C8D"/>
                <w:sz w:val="16"/>
              </w:rPr>
              <w:t>Is there a defined refresh cycle for major device categories?</w:t>
            </w:r>
          </w:p>
        </w:tc>
        <w:tc>
          <w:tcPr>
            <w:tcW w:w="2412" w:type="dxa"/>
            <w:shd w:val="clear" w:color="auto" w:fill="F8F9FA"/>
          </w:tcPr>
          <w:p w14:paraId="4DE7E63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476BD2B" w14:textId="77777777" w:rsidR="00375BF3" w:rsidRDefault="00000000">
            <w:r>
              <w:rPr>
                <w:color w:val="2C3E50"/>
                <w:sz w:val="16"/>
              </w:rPr>
              <w:t>Informal — refresh cycle defined but not followed</w:t>
            </w:r>
          </w:p>
        </w:tc>
      </w:tr>
      <w:tr w:rsidR="00375BF3" w14:paraId="49ADF9E8" w14:textId="77777777">
        <w:tc>
          <w:tcPr>
            <w:tcW w:w="2412" w:type="dxa"/>
            <w:shd w:val="clear" w:color="auto" w:fill="FFFFFF"/>
          </w:tcPr>
          <w:p w14:paraId="4AD5723F" w14:textId="77777777" w:rsidR="00375BF3" w:rsidRDefault="00000000">
            <w:r>
              <w:rPr>
                <w:color w:val="7F8C8D"/>
                <w:sz w:val="16"/>
              </w:rPr>
              <w:t>6.1</w:t>
            </w:r>
          </w:p>
        </w:tc>
        <w:tc>
          <w:tcPr>
            <w:tcW w:w="2412" w:type="dxa"/>
            <w:shd w:val="clear" w:color="auto" w:fill="FFFFFF"/>
          </w:tcPr>
          <w:p w14:paraId="798CC31C" w14:textId="77777777" w:rsidR="00375BF3" w:rsidRDefault="00000000">
            <w:r>
              <w:rPr>
                <w:color w:val="7F8C8D"/>
                <w:sz w:val="16"/>
              </w:rPr>
              <w:t>What Student Information System (SIS) does the school use?</w:t>
            </w:r>
          </w:p>
        </w:tc>
        <w:tc>
          <w:tcPr>
            <w:tcW w:w="2412" w:type="dxa"/>
            <w:shd w:val="clear" w:color="auto" w:fill="FFFFFF"/>
          </w:tcPr>
          <w:p w14:paraId="2825FC6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4513012" w14:textId="77777777" w:rsidR="00375BF3" w:rsidRDefault="00000000">
            <w:r>
              <w:rPr>
                <w:color w:val="2C3E50"/>
                <w:sz w:val="16"/>
              </w:rPr>
              <w:t>Veracross</w:t>
            </w:r>
          </w:p>
        </w:tc>
      </w:tr>
      <w:tr w:rsidR="00375BF3" w14:paraId="2E8536E5" w14:textId="77777777">
        <w:tc>
          <w:tcPr>
            <w:tcW w:w="2412" w:type="dxa"/>
            <w:shd w:val="clear" w:color="auto" w:fill="F8F9FA"/>
          </w:tcPr>
          <w:p w14:paraId="32590B2E" w14:textId="77777777" w:rsidR="00375BF3" w:rsidRDefault="00000000">
            <w:r>
              <w:rPr>
                <w:color w:val="7F8C8D"/>
                <w:sz w:val="16"/>
              </w:rPr>
              <w:t>6.10</w:t>
            </w:r>
          </w:p>
        </w:tc>
        <w:tc>
          <w:tcPr>
            <w:tcW w:w="2412" w:type="dxa"/>
            <w:shd w:val="clear" w:color="auto" w:fill="F8F9FA"/>
          </w:tcPr>
          <w:p w14:paraId="1D0EABA5" w14:textId="77777777" w:rsidR="00375BF3" w:rsidRDefault="00000000">
            <w:r>
              <w:rPr>
                <w:color w:val="7F8C8D"/>
                <w:sz w:val="16"/>
              </w:rPr>
              <w:t>Are there any single-vendor or single-person dependencies that create operati…</w:t>
            </w:r>
          </w:p>
        </w:tc>
        <w:tc>
          <w:tcPr>
            <w:tcW w:w="2412" w:type="dxa"/>
            <w:shd w:val="clear" w:color="auto" w:fill="F8F9FA"/>
          </w:tcPr>
          <w:p w14:paraId="56DB9AC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1CE9DB6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5E89686B" w14:textId="77777777">
        <w:tc>
          <w:tcPr>
            <w:tcW w:w="2412" w:type="dxa"/>
            <w:shd w:val="clear" w:color="auto" w:fill="FFFFFF"/>
          </w:tcPr>
          <w:p w14:paraId="4797B89F" w14:textId="77777777" w:rsidR="00375BF3" w:rsidRDefault="00000000">
            <w:r>
              <w:rPr>
                <w:color w:val="7F8C8D"/>
                <w:sz w:val="16"/>
              </w:rPr>
              <w:t>6.11</w:t>
            </w:r>
          </w:p>
        </w:tc>
        <w:tc>
          <w:tcPr>
            <w:tcW w:w="2412" w:type="dxa"/>
            <w:shd w:val="clear" w:color="auto" w:fill="FFFFFF"/>
          </w:tcPr>
          <w:p w14:paraId="229285E7" w14:textId="77777777" w:rsidR="00375BF3" w:rsidRDefault="00000000">
            <w:r>
              <w:rPr>
                <w:color w:val="7F8C8D"/>
                <w:sz w:val="16"/>
              </w:rPr>
              <w:t>Are there known tools or services the school is paying for but not actively u…</w:t>
            </w:r>
          </w:p>
        </w:tc>
        <w:tc>
          <w:tcPr>
            <w:tcW w:w="2412" w:type="dxa"/>
            <w:shd w:val="clear" w:color="auto" w:fill="FFFFFF"/>
          </w:tcPr>
          <w:p w14:paraId="6A27B619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081CC5B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46E85178" w14:textId="77777777">
        <w:tc>
          <w:tcPr>
            <w:tcW w:w="2412" w:type="dxa"/>
            <w:shd w:val="clear" w:color="auto" w:fill="F8F9FA"/>
          </w:tcPr>
          <w:p w14:paraId="5877B4E6" w14:textId="77777777" w:rsidR="00375BF3" w:rsidRDefault="00000000">
            <w:r>
              <w:rPr>
                <w:color w:val="7F8C8D"/>
                <w:sz w:val="16"/>
              </w:rPr>
              <w:t>6.12</w:t>
            </w:r>
          </w:p>
        </w:tc>
        <w:tc>
          <w:tcPr>
            <w:tcW w:w="2412" w:type="dxa"/>
            <w:shd w:val="clear" w:color="auto" w:fill="F8F9FA"/>
          </w:tcPr>
          <w:p w14:paraId="0363C834" w14:textId="77777777" w:rsidR="00375BF3" w:rsidRDefault="00000000">
            <w:r>
              <w:rPr>
                <w:color w:val="7F8C8D"/>
                <w:sz w:val="16"/>
              </w:rPr>
              <w:t>Who is the school's phone or voice service provider?</w:t>
            </w:r>
          </w:p>
        </w:tc>
        <w:tc>
          <w:tcPr>
            <w:tcW w:w="2412" w:type="dxa"/>
            <w:shd w:val="clear" w:color="auto" w:fill="F8F9FA"/>
          </w:tcPr>
          <w:p w14:paraId="260434E8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A6E5CBC" w14:textId="77777777" w:rsidR="00375BF3" w:rsidRDefault="00000000">
            <w:r>
              <w:rPr>
                <w:color w:val="2C3E50"/>
                <w:sz w:val="16"/>
              </w:rPr>
              <w:t>8x8 (VoIP)</w:t>
            </w:r>
          </w:p>
        </w:tc>
      </w:tr>
      <w:tr w:rsidR="00375BF3" w14:paraId="5EFF6032" w14:textId="77777777">
        <w:tc>
          <w:tcPr>
            <w:tcW w:w="2412" w:type="dxa"/>
            <w:shd w:val="clear" w:color="auto" w:fill="FFFFFF"/>
          </w:tcPr>
          <w:p w14:paraId="598A32C6" w14:textId="77777777" w:rsidR="00375BF3" w:rsidRDefault="00000000">
            <w:r>
              <w:rPr>
                <w:color w:val="7F8C8D"/>
                <w:sz w:val="16"/>
              </w:rPr>
              <w:t>6.13</w:t>
            </w:r>
          </w:p>
        </w:tc>
        <w:tc>
          <w:tcPr>
            <w:tcW w:w="2412" w:type="dxa"/>
            <w:shd w:val="clear" w:color="auto" w:fill="FFFFFF"/>
          </w:tcPr>
          <w:p w14:paraId="25CAA907" w14:textId="77777777" w:rsidR="00375BF3" w:rsidRDefault="00000000">
            <w:r>
              <w:rPr>
                <w:color w:val="7F8C8D"/>
                <w:sz w:val="16"/>
              </w:rPr>
              <w:t>How many servers are currently in use?</w:t>
            </w:r>
          </w:p>
        </w:tc>
        <w:tc>
          <w:tcPr>
            <w:tcW w:w="2412" w:type="dxa"/>
            <w:shd w:val="clear" w:color="auto" w:fill="FFFFFF"/>
          </w:tcPr>
          <w:p w14:paraId="6AC335E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DF6C563" w14:textId="77777777" w:rsidR="00375BF3" w:rsidRDefault="00000000">
            <w:r>
              <w:rPr>
                <w:color w:val="2C3E50"/>
                <w:sz w:val="16"/>
              </w:rPr>
              <w:t>1</w:t>
            </w:r>
          </w:p>
        </w:tc>
      </w:tr>
      <w:tr w:rsidR="00375BF3" w14:paraId="1CA5BD84" w14:textId="77777777">
        <w:tc>
          <w:tcPr>
            <w:tcW w:w="2412" w:type="dxa"/>
            <w:shd w:val="clear" w:color="auto" w:fill="F8F9FA"/>
          </w:tcPr>
          <w:p w14:paraId="061A5A53" w14:textId="77777777" w:rsidR="00375BF3" w:rsidRDefault="00000000">
            <w:r>
              <w:rPr>
                <w:color w:val="7F8C8D"/>
                <w:sz w:val="16"/>
              </w:rPr>
              <w:t>6.14</w:t>
            </w:r>
          </w:p>
        </w:tc>
        <w:tc>
          <w:tcPr>
            <w:tcW w:w="2412" w:type="dxa"/>
            <w:shd w:val="clear" w:color="auto" w:fill="F8F9FA"/>
          </w:tcPr>
          <w:p w14:paraId="3C07D4CE" w14:textId="77777777" w:rsidR="00375BF3" w:rsidRDefault="00000000">
            <w:r>
              <w:rPr>
                <w:color w:val="7F8C8D"/>
                <w:sz w:val="16"/>
              </w:rPr>
              <w:t>Is there a documented inventory of servers including model, serial, role, loc…</w:t>
            </w:r>
          </w:p>
        </w:tc>
        <w:tc>
          <w:tcPr>
            <w:tcW w:w="2412" w:type="dxa"/>
            <w:shd w:val="clear" w:color="auto" w:fill="F8F9FA"/>
          </w:tcPr>
          <w:p w14:paraId="137BB49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BCB987D" w14:textId="77777777" w:rsidR="00375BF3" w:rsidRDefault="00000000">
            <w:r>
              <w:rPr>
                <w:color w:val="2C3E50"/>
                <w:sz w:val="16"/>
              </w:rPr>
              <w:t>Partial — some information documented</w:t>
            </w:r>
          </w:p>
        </w:tc>
      </w:tr>
      <w:tr w:rsidR="00375BF3" w14:paraId="033316E8" w14:textId="77777777">
        <w:tc>
          <w:tcPr>
            <w:tcW w:w="2412" w:type="dxa"/>
            <w:shd w:val="clear" w:color="auto" w:fill="FFFFFF"/>
          </w:tcPr>
          <w:p w14:paraId="1D643D15" w14:textId="77777777" w:rsidR="00375BF3" w:rsidRDefault="00000000">
            <w:r>
              <w:rPr>
                <w:color w:val="7F8C8D"/>
                <w:sz w:val="16"/>
              </w:rPr>
              <w:t>6.15</w:t>
            </w:r>
          </w:p>
        </w:tc>
        <w:tc>
          <w:tcPr>
            <w:tcW w:w="2412" w:type="dxa"/>
            <w:shd w:val="clear" w:color="auto" w:fill="FFFFFF"/>
          </w:tcPr>
          <w:p w14:paraId="29881716" w14:textId="77777777" w:rsidR="00375BF3" w:rsidRDefault="00000000">
            <w:r>
              <w:rPr>
                <w:color w:val="7F8C8D"/>
                <w:sz w:val="16"/>
              </w:rPr>
              <w:t>Is the purpose of each server clearly documented?</w:t>
            </w:r>
          </w:p>
        </w:tc>
        <w:tc>
          <w:tcPr>
            <w:tcW w:w="2412" w:type="dxa"/>
            <w:shd w:val="clear" w:color="auto" w:fill="FFFFFF"/>
          </w:tcPr>
          <w:p w14:paraId="64EA734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154F476" w14:textId="77777777" w:rsidR="00375BF3" w:rsidRDefault="00000000">
            <w:r>
              <w:rPr>
                <w:color w:val="2C3E50"/>
                <w:sz w:val="16"/>
              </w:rPr>
              <w:t>Yes — all servers have documented purposes</w:t>
            </w:r>
          </w:p>
        </w:tc>
      </w:tr>
      <w:tr w:rsidR="00375BF3" w14:paraId="32CA334E" w14:textId="77777777">
        <w:tc>
          <w:tcPr>
            <w:tcW w:w="2412" w:type="dxa"/>
            <w:shd w:val="clear" w:color="auto" w:fill="F8F9FA"/>
          </w:tcPr>
          <w:p w14:paraId="5A02730F" w14:textId="77777777" w:rsidR="00375BF3" w:rsidRDefault="00000000">
            <w:r>
              <w:rPr>
                <w:color w:val="7F8C8D"/>
                <w:sz w:val="16"/>
              </w:rPr>
              <w:t>6.16</w:t>
            </w:r>
          </w:p>
        </w:tc>
        <w:tc>
          <w:tcPr>
            <w:tcW w:w="2412" w:type="dxa"/>
            <w:shd w:val="clear" w:color="auto" w:fill="F8F9FA"/>
          </w:tcPr>
          <w:p w14:paraId="2B04E9CF" w14:textId="77777777" w:rsidR="00375BF3" w:rsidRDefault="00000000">
            <w:r>
              <w:rPr>
                <w:color w:val="7F8C8D"/>
                <w:sz w:val="16"/>
              </w:rPr>
              <w:t>Are server administrative access methods documented and available to the school?</w:t>
            </w:r>
          </w:p>
        </w:tc>
        <w:tc>
          <w:tcPr>
            <w:tcW w:w="2412" w:type="dxa"/>
            <w:shd w:val="clear" w:color="auto" w:fill="F8F9FA"/>
          </w:tcPr>
          <w:p w14:paraId="768A6F2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7D64963" w14:textId="77777777" w:rsidR="00375BF3" w:rsidRDefault="00000000">
            <w:r>
              <w:rPr>
                <w:color w:val="2C3E50"/>
                <w:sz w:val="16"/>
              </w:rPr>
              <w:t>Partial — some access methods documented</w:t>
            </w:r>
          </w:p>
        </w:tc>
      </w:tr>
      <w:tr w:rsidR="00375BF3" w14:paraId="6B5CE596" w14:textId="77777777">
        <w:tc>
          <w:tcPr>
            <w:tcW w:w="2412" w:type="dxa"/>
            <w:shd w:val="clear" w:color="auto" w:fill="FFFFFF"/>
          </w:tcPr>
          <w:p w14:paraId="121F1719" w14:textId="77777777" w:rsidR="00375BF3" w:rsidRDefault="00000000">
            <w:r>
              <w:rPr>
                <w:color w:val="7F8C8D"/>
                <w:sz w:val="16"/>
              </w:rPr>
              <w:t>6.17</w:t>
            </w:r>
          </w:p>
        </w:tc>
        <w:tc>
          <w:tcPr>
            <w:tcW w:w="2412" w:type="dxa"/>
            <w:shd w:val="clear" w:color="auto" w:fill="FFFFFF"/>
          </w:tcPr>
          <w:p w14:paraId="4DC5D2CD" w14:textId="77777777" w:rsidR="00375BF3" w:rsidRDefault="00000000">
            <w:r>
              <w:rPr>
                <w:color w:val="7F8C8D"/>
                <w:sz w:val="16"/>
              </w:rPr>
              <w:t>Is there a defined server patching or update cycle?</w:t>
            </w:r>
          </w:p>
        </w:tc>
        <w:tc>
          <w:tcPr>
            <w:tcW w:w="2412" w:type="dxa"/>
            <w:shd w:val="clear" w:color="auto" w:fill="FFFFFF"/>
          </w:tcPr>
          <w:p w14:paraId="3934EF9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ED7797F" w14:textId="77777777" w:rsidR="00375BF3" w:rsidRDefault="00000000">
            <w:r>
              <w:rPr>
                <w:color w:val="2C3E50"/>
                <w:sz w:val="16"/>
              </w:rPr>
              <w:t>Informal — patching happens but on no defined schedule</w:t>
            </w:r>
          </w:p>
        </w:tc>
      </w:tr>
      <w:tr w:rsidR="00375BF3" w14:paraId="314BD969" w14:textId="77777777">
        <w:tc>
          <w:tcPr>
            <w:tcW w:w="2412" w:type="dxa"/>
            <w:shd w:val="clear" w:color="auto" w:fill="F8F9FA"/>
          </w:tcPr>
          <w:p w14:paraId="65E08D46" w14:textId="77777777" w:rsidR="00375BF3" w:rsidRDefault="00000000">
            <w:r>
              <w:rPr>
                <w:color w:val="7F8C8D"/>
                <w:sz w:val="16"/>
              </w:rPr>
              <w:t>6.18</w:t>
            </w:r>
          </w:p>
        </w:tc>
        <w:tc>
          <w:tcPr>
            <w:tcW w:w="2412" w:type="dxa"/>
            <w:shd w:val="clear" w:color="auto" w:fill="F8F9FA"/>
          </w:tcPr>
          <w:p w14:paraId="729891EA" w14:textId="77777777" w:rsidR="00375BF3" w:rsidRDefault="00000000">
            <w:r>
              <w:rPr>
                <w:color w:val="7F8C8D"/>
                <w:sz w:val="16"/>
              </w:rPr>
              <w:t>Are server warranties or support coverage known?</w:t>
            </w:r>
          </w:p>
        </w:tc>
        <w:tc>
          <w:tcPr>
            <w:tcW w:w="2412" w:type="dxa"/>
            <w:shd w:val="clear" w:color="auto" w:fill="F8F9FA"/>
          </w:tcPr>
          <w:p w14:paraId="6222B5E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68A8DDA4" w14:textId="77777777" w:rsidR="00375BF3" w:rsidRDefault="00000000">
            <w:r>
              <w:rPr>
                <w:color w:val="2C3E50"/>
                <w:sz w:val="16"/>
              </w:rPr>
              <w:t>Yes — known for all servers</w:t>
            </w:r>
          </w:p>
        </w:tc>
      </w:tr>
      <w:tr w:rsidR="00375BF3" w14:paraId="54B0775F" w14:textId="77777777">
        <w:tc>
          <w:tcPr>
            <w:tcW w:w="2412" w:type="dxa"/>
            <w:shd w:val="clear" w:color="auto" w:fill="FFFFFF"/>
          </w:tcPr>
          <w:p w14:paraId="45E05C26" w14:textId="77777777" w:rsidR="00375BF3" w:rsidRDefault="00000000">
            <w:r>
              <w:rPr>
                <w:color w:val="7F8C8D"/>
                <w:sz w:val="16"/>
              </w:rPr>
              <w:t>6.19</w:t>
            </w:r>
          </w:p>
        </w:tc>
        <w:tc>
          <w:tcPr>
            <w:tcW w:w="2412" w:type="dxa"/>
            <w:shd w:val="clear" w:color="auto" w:fill="FFFFFF"/>
          </w:tcPr>
          <w:p w14:paraId="4B3BF0D3" w14:textId="77777777" w:rsidR="00375BF3" w:rsidRDefault="00000000">
            <w:r>
              <w:rPr>
                <w:color w:val="7F8C8D"/>
                <w:sz w:val="16"/>
              </w:rPr>
              <w:t>Is there a hardware refresh or lifecycle plan for servers?</w:t>
            </w:r>
          </w:p>
        </w:tc>
        <w:tc>
          <w:tcPr>
            <w:tcW w:w="2412" w:type="dxa"/>
            <w:shd w:val="clear" w:color="auto" w:fill="FFFFFF"/>
          </w:tcPr>
          <w:p w14:paraId="5592B26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7D22A5F" w14:textId="77777777" w:rsidR="00375BF3" w:rsidRDefault="00000000">
            <w:r>
              <w:rPr>
                <w:color w:val="2C3E50"/>
                <w:sz w:val="16"/>
              </w:rPr>
              <w:t>Informal — planned informally</w:t>
            </w:r>
          </w:p>
        </w:tc>
      </w:tr>
      <w:tr w:rsidR="00375BF3" w14:paraId="48ACE2F6" w14:textId="77777777">
        <w:tc>
          <w:tcPr>
            <w:tcW w:w="2412" w:type="dxa"/>
            <w:shd w:val="clear" w:color="auto" w:fill="F8F9FA"/>
          </w:tcPr>
          <w:p w14:paraId="10E050E8" w14:textId="77777777" w:rsidR="00375BF3" w:rsidRDefault="00000000">
            <w:r>
              <w:rPr>
                <w:color w:val="7F8C8D"/>
                <w:sz w:val="16"/>
              </w:rPr>
              <w:t>6.2</w:t>
            </w:r>
          </w:p>
        </w:tc>
        <w:tc>
          <w:tcPr>
            <w:tcW w:w="2412" w:type="dxa"/>
            <w:shd w:val="clear" w:color="auto" w:fill="F8F9FA"/>
          </w:tcPr>
          <w:p w14:paraId="088C7C26" w14:textId="77777777" w:rsidR="00375BF3" w:rsidRDefault="00000000">
            <w:r>
              <w:rPr>
                <w:color w:val="7F8C8D"/>
                <w:sz w:val="16"/>
              </w:rPr>
              <w:t>What Learning Management System (LMS) does the school use?</w:t>
            </w:r>
          </w:p>
        </w:tc>
        <w:tc>
          <w:tcPr>
            <w:tcW w:w="2412" w:type="dxa"/>
            <w:shd w:val="clear" w:color="auto" w:fill="F8F9FA"/>
          </w:tcPr>
          <w:p w14:paraId="1083633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B814125" w14:textId="77777777" w:rsidR="00375BF3" w:rsidRDefault="00000000">
            <w:r>
              <w:rPr>
                <w:color w:val="2C3E50"/>
                <w:sz w:val="16"/>
              </w:rPr>
              <w:t>Google Classroom</w:t>
            </w:r>
          </w:p>
        </w:tc>
      </w:tr>
      <w:tr w:rsidR="00375BF3" w14:paraId="512AB2C5" w14:textId="77777777">
        <w:tc>
          <w:tcPr>
            <w:tcW w:w="2412" w:type="dxa"/>
            <w:shd w:val="clear" w:color="auto" w:fill="FFFFFF"/>
          </w:tcPr>
          <w:p w14:paraId="2B8BCBE3" w14:textId="77777777" w:rsidR="00375BF3" w:rsidRDefault="00000000">
            <w:r>
              <w:rPr>
                <w:color w:val="7F8C8D"/>
                <w:sz w:val="16"/>
              </w:rPr>
              <w:t>6.3</w:t>
            </w:r>
          </w:p>
        </w:tc>
        <w:tc>
          <w:tcPr>
            <w:tcW w:w="2412" w:type="dxa"/>
            <w:shd w:val="clear" w:color="auto" w:fill="FFFFFF"/>
          </w:tcPr>
          <w:p w14:paraId="2D19991C" w14:textId="77777777" w:rsidR="00375BF3" w:rsidRDefault="00000000">
            <w:r>
              <w:rPr>
                <w:color w:val="7F8C8D"/>
                <w:sz w:val="16"/>
              </w:rPr>
              <w:t>Is there a list of core systems used by the school?</w:t>
            </w:r>
          </w:p>
        </w:tc>
        <w:tc>
          <w:tcPr>
            <w:tcW w:w="2412" w:type="dxa"/>
            <w:shd w:val="clear" w:color="auto" w:fill="FFFFFF"/>
          </w:tcPr>
          <w:p w14:paraId="4A13924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BDE7B3D" w14:textId="77777777" w:rsidR="00375BF3" w:rsidRDefault="00000000">
            <w:r>
              <w:rPr>
                <w:color w:val="2C3E50"/>
                <w:sz w:val="16"/>
              </w:rPr>
              <w:t>Partial — incomplete or informal list</w:t>
            </w:r>
          </w:p>
        </w:tc>
      </w:tr>
      <w:tr w:rsidR="00375BF3" w14:paraId="12391196" w14:textId="77777777">
        <w:tc>
          <w:tcPr>
            <w:tcW w:w="2412" w:type="dxa"/>
            <w:shd w:val="clear" w:color="auto" w:fill="F8F9FA"/>
          </w:tcPr>
          <w:p w14:paraId="6E1900B6" w14:textId="77777777" w:rsidR="00375BF3" w:rsidRDefault="00000000">
            <w:r>
              <w:rPr>
                <w:color w:val="7F8C8D"/>
                <w:sz w:val="16"/>
              </w:rPr>
              <w:t>6.4</w:t>
            </w:r>
          </w:p>
        </w:tc>
        <w:tc>
          <w:tcPr>
            <w:tcW w:w="2412" w:type="dxa"/>
            <w:shd w:val="clear" w:color="auto" w:fill="F8F9FA"/>
          </w:tcPr>
          <w:p w14:paraId="503D3B74" w14:textId="77777777" w:rsidR="00375BF3" w:rsidRDefault="00000000">
            <w:r>
              <w:rPr>
                <w:color w:val="7F8C8D"/>
                <w:sz w:val="16"/>
              </w:rPr>
              <w:t>Does that list include purpose, owner, vendor, renewal date, and admin access…</w:t>
            </w:r>
          </w:p>
        </w:tc>
        <w:tc>
          <w:tcPr>
            <w:tcW w:w="2412" w:type="dxa"/>
            <w:shd w:val="clear" w:color="auto" w:fill="F8F9FA"/>
          </w:tcPr>
          <w:p w14:paraId="581EBC5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E2D12DA" w14:textId="77777777" w:rsidR="00375BF3" w:rsidRDefault="00000000">
            <w:r>
              <w:rPr>
                <w:color w:val="2C3E50"/>
                <w:sz w:val="16"/>
              </w:rPr>
              <w:t>Partial — some fields missing</w:t>
            </w:r>
          </w:p>
        </w:tc>
      </w:tr>
      <w:tr w:rsidR="00375BF3" w14:paraId="41EC5F28" w14:textId="77777777">
        <w:tc>
          <w:tcPr>
            <w:tcW w:w="2412" w:type="dxa"/>
            <w:shd w:val="clear" w:color="auto" w:fill="FFFFFF"/>
          </w:tcPr>
          <w:p w14:paraId="3264598C" w14:textId="77777777" w:rsidR="00375BF3" w:rsidRDefault="00000000">
            <w:r>
              <w:rPr>
                <w:color w:val="7F8C8D"/>
                <w:sz w:val="16"/>
              </w:rPr>
              <w:t>6.5</w:t>
            </w:r>
          </w:p>
        </w:tc>
        <w:tc>
          <w:tcPr>
            <w:tcW w:w="2412" w:type="dxa"/>
            <w:shd w:val="clear" w:color="auto" w:fill="FFFFFF"/>
          </w:tcPr>
          <w:p w14:paraId="4ECC1039" w14:textId="77777777" w:rsidR="00375BF3" w:rsidRDefault="00000000">
            <w:r>
              <w:rPr>
                <w:color w:val="7F8C8D"/>
                <w:sz w:val="16"/>
              </w:rPr>
              <w:t>Can you list the school's major software subscriptions and services?</w:t>
            </w:r>
          </w:p>
        </w:tc>
        <w:tc>
          <w:tcPr>
            <w:tcW w:w="2412" w:type="dxa"/>
            <w:shd w:val="clear" w:color="auto" w:fill="FFFFFF"/>
          </w:tcPr>
          <w:p w14:paraId="059735AD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4F2CE98" w14:textId="77777777" w:rsidR="00375BF3" w:rsidRDefault="00000000">
            <w:r>
              <w:rPr>
                <w:color w:val="2C3E50"/>
                <w:sz w:val="16"/>
              </w:rPr>
              <w:t>['Google Workspace for Education Plus', 'Veracross SIS', 'Seesaw (lower school)', 'Panorama Education (SEL surveys)', 'Kami (PDF annotation)', 'Bark f</w:t>
            </w:r>
          </w:p>
        </w:tc>
      </w:tr>
      <w:tr w:rsidR="00375BF3" w14:paraId="1079D2BD" w14:textId="77777777">
        <w:tc>
          <w:tcPr>
            <w:tcW w:w="2412" w:type="dxa"/>
            <w:shd w:val="clear" w:color="auto" w:fill="F8F9FA"/>
          </w:tcPr>
          <w:p w14:paraId="240B5561" w14:textId="77777777" w:rsidR="00375BF3" w:rsidRDefault="00000000">
            <w:r>
              <w:rPr>
                <w:color w:val="7F8C8D"/>
                <w:sz w:val="16"/>
              </w:rPr>
              <w:t>6.6</w:t>
            </w:r>
          </w:p>
        </w:tc>
        <w:tc>
          <w:tcPr>
            <w:tcW w:w="2412" w:type="dxa"/>
            <w:shd w:val="clear" w:color="auto" w:fill="F8F9FA"/>
          </w:tcPr>
          <w:p w14:paraId="61D72787" w14:textId="77777777" w:rsidR="00375BF3" w:rsidRDefault="00000000">
            <w:r>
              <w:rPr>
                <w:color w:val="7F8C8D"/>
                <w:sz w:val="16"/>
              </w:rPr>
              <w:t>For major software subscriptions, are cost, purpose, renewal timing, and prim…</w:t>
            </w:r>
          </w:p>
        </w:tc>
        <w:tc>
          <w:tcPr>
            <w:tcW w:w="2412" w:type="dxa"/>
            <w:shd w:val="clear" w:color="auto" w:fill="F8F9FA"/>
          </w:tcPr>
          <w:p w14:paraId="1614563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53C2C3C" w14:textId="77777777" w:rsidR="00375BF3" w:rsidRDefault="00000000">
            <w:r>
              <w:rPr>
                <w:color w:val="2C3E50"/>
                <w:sz w:val="16"/>
              </w:rPr>
              <w:t>Partial — some information tracked</w:t>
            </w:r>
          </w:p>
        </w:tc>
      </w:tr>
      <w:tr w:rsidR="00375BF3" w14:paraId="6C8F7407" w14:textId="77777777">
        <w:tc>
          <w:tcPr>
            <w:tcW w:w="2412" w:type="dxa"/>
            <w:shd w:val="clear" w:color="auto" w:fill="FFFFFF"/>
          </w:tcPr>
          <w:p w14:paraId="2C966771" w14:textId="77777777" w:rsidR="00375BF3" w:rsidRDefault="00000000">
            <w:r>
              <w:rPr>
                <w:color w:val="7F8C8D"/>
                <w:sz w:val="16"/>
              </w:rPr>
              <w:t>6.7</w:t>
            </w:r>
          </w:p>
        </w:tc>
        <w:tc>
          <w:tcPr>
            <w:tcW w:w="2412" w:type="dxa"/>
            <w:shd w:val="clear" w:color="auto" w:fill="FFFFFF"/>
          </w:tcPr>
          <w:p w14:paraId="210B182B" w14:textId="77777777" w:rsidR="00375BF3" w:rsidRDefault="00000000">
            <w:r>
              <w:rPr>
                <w:color w:val="7F8C8D"/>
                <w:sz w:val="16"/>
              </w:rPr>
              <w:t>For major education or student-data systems, is FERPA or COPPA review status …</w:t>
            </w:r>
          </w:p>
        </w:tc>
        <w:tc>
          <w:tcPr>
            <w:tcW w:w="2412" w:type="dxa"/>
            <w:shd w:val="clear" w:color="auto" w:fill="FFFFFF"/>
          </w:tcPr>
          <w:p w14:paraId="41AAF35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6469358" w14:textId="77777777" w:rsidR="00375BF3" w:rsidRDefault="00000000">
            <w:r>
              <w:rPr>
                <w:color w:val="2C3E50"/>
                <w:sz w:val="16"/>
              </w:rPr>
              <w:t>Partial — reviewed for some</w:t>
            </w:r>
          </w:p>
        </w:tc>
      </w:tr>
      <w:tr w:rsidR="00375BF3" w14:paraId="1D2AF5D3" w14:textId="77777777">
        <w:tc>
          <w:tcPr>
            <w:tcW w:w="2412" w:type="dxa"/>
            <w:shd w:val="clear" w:color="auto" w:fill="F8F9FA"/>
          </w:tcPr>
          <w:p w14:paraId="5663214F" w14:textId="77777777" w:rsidR="00375BF3" w:rsidRDefault="00000000">
            <w:r>
              <w:rPr>
                <w:color w:val="7F8C8D"/>
                <w:sz w:val="16"/>
              </w:rPr>
              <w:t>6.8</w:t>
            </w:r>
          </w:p>
        </w:tc>
        <w:tc>
          <w:tcPr>
            <w:tcW w:w="2412" w:type="dxa"/>
            <w:shd w:val="clear" w:color="auto" w:fill="F8F9FA"/>
          </w:tcPr>
          <w:p w14:paraId="3401BBC7" w14:textId="77777777" w:rsidR="00375BF3" w:rsidRDefault="00000000">
            <w:r>
              <w:rPr>
                <w:color w:val="7F8C8D"/>
                <w:sz w:val="16"/>
              </w:rPr>
              <w:t>Are contract renewal dates tracked in a calendar or system?</w:t>
            </w:r>
          </w:p>
        </w:tc>
        <w:tc>
          <w:tcPr>
            <w:tcW w:w="2412" w:type="dxa"/>
            <w:shd w:val="clear" w:color="auto" w:fill="F8F9FA"/>
          </w:tcPr>
          <w:p w14:paraId="418D803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6C7D4773" w14:textId="77777777" w:rsidR="00375BF3" w:rsidRDefault="00000000">
            <w:r>
              <w:rPr>
                <w:color w:val="2C3E50"/>
                <w:sz w:val="16"/>
              </w:rPr>
              <w:t>Partial — some renewals tracked, others not</w:t>
            </w:r>
          </w:p>
        </w:tc>
      </w:tr>
      <w:tr w:rsidR="00375BF3" w14:paraId="3AB6747C" w14:textId="77777777">
        <w:tc>
          <w:tcPr>
            <w:tcW w:w="2412" w:type="dxa"/>
            <w:shd w:val="clear" w:color="auto" w:fill="FFFFFF"/>
          </w:tcPr>
          <w:p w14:paraId="14255AA0" w14:textId="77777777" w:rsidR="00375BF3" w:rsidRDefault="00000000">
            <w:r>
              <w:rPr>
                <w:color w:val="7F8C8D"/>
                <w:sz w:val="16"/>
              </w:rPr>
              <w:t>6.9</w:t>
            </w:r>
          </w:p>
        </w:tc>
        <w:tc>
          <w:tcPr>
            <w:tcW w:w="2412" w:type="dxa"/>
            <w:shd w:val="clear" w:color="auto" w:fill="FFFFFF"/>
          </w:tcPr>
          <w:p w14:paraId="78125DB9" w14:textId="77777777" w:rsidR="00375BF3" w:rsidRDefault="00000000">
            <w:r>
              <w:rPr>
                <w:color w:val="7F8C8D"/>
                <w:sz w:val="16"/>
              </w:rPr>
              <w:t>Are vendor support escalation paths documented?</w:t>
            </w:r>
          </w:p>
        </w:tc>
        <w:tc>
          <w:tcPr>
            <w:tcW w:w="2412" w:type="dxa"/>
            <w:shd w:val="clear" w:color="auto" w:fill="FFFFFF"/>
          </w:tcPr>
          <w:p w14:paraId="73A28BD9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DDBF799" w14:textId="77777777" w:rsidR="00375BF3" w:rsidRDefault="00000000">
            <w:r>
              <w:rPr>
                <w:color w:val="2C3E50"/>
                <w:sz w:val="16"/>
              </w:rPr>
              <w:t>Partial — documented for some vendors</w:t>
            </w:r>
          </w:p>
        </w:tc>
      </w:tr>
      <w:tr w:rsidR="00375BF3" w14:paraId="373B2622" w14:textId="77777777">
        <w:tc>
          <w:tcPr>
            <w:tcW w:w="2412" w:type="dxa"/>
            <w:shd w:val="clear" w:color="auto" w:fill="F8F9FA"/>
          </w:tcPr>
          <w:p w14:paraId="049F92F7" w14:textId="77777777" w:rsidR="00375BF3" w:rsidRDefault="00000000">
            <w:r>
              <w:rPr>
                <w:color w:val="7F8C8D"/>
                <w:sz w:val="16"/>
              </w:rPr>
              <w:t>7.1</w:t>
            </w:r>
          </w:p>
        </w:tc>
        <w:tc>
          <w:tcPr>
            <w:tcW w:w="2412" w:type="dxa"/>
            <w:shd w:val="clear" w:color="auto" w:fill="F8F9FA"/>
          </w:tcPr>
          <w:p w14:paraId="78D5C001" w14:textId="77777777" w:rsidR="00375BF3" w:rsidRDefault="00000000">
            <w:r>
              <w:rPr>
                <w:color w:val="7F8C8D"/>
                <w:sz w:val="16"/>
              </w:rPr>
              <w:t>Are backups in place for critical systems or data sets?</w:t>
            </w:r>
          </w:p>
        </w:tc>
        <w:tc>
          <w:tcPr>
            <w:tcW w:w="2412" w:type="dxa"/>
            <w:shd w:val="clear" w:color="auto" w:fill="F8F9FA"/>
          </w:tcPr>
          <w:p w14:paraId="3B33E1F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071C263" w14:textId="77777777" w:rsidR="00375BF3" w:rsidRDefault="00000000">
            <w:r>
              <w:rPr>
                <w:color w:val="2C3E50"/>
                <w:sz w:val="16"/>
              </w:rPr>
              <w:t>Maybe or assumed — believed to be in place but not verified</w:t>
            </w:r>
          </w:p>
        </w:tc>
      </w:tr>
      <w:tr w:rsidR="00375BF3" w14:paraId="4E49022C" w14:textId="77777777">
        <w:tc>
          <w:tcPr>
            <w:tcW w:w="2412" w:type="dxa"/>
            <w:shd w:val="clear" w:color="auto" w:fill="FFFFFF"/>
          </w:tcPr>
          <w:p w14:paraId="7332BBD8" w14:textId="77777777" w:rsidR="00375BF3" w:rsidRDefault="00000000">
            <w:r>
              <w:rPr>
                <w:color w:val="7F8C8D"/>
                <w:sz w:val="16"/>
              </w:rPr>
              <w:t>7.10</w:t>
            </w:r>
          </w:p>
        </w:tc>
        <w:tc>
          <w:tcPr>
            <w:tcW w:w="2412" w:type="dxa"/>
            <w:shd w:val="clear" w:color="auto" w:fill="FFFFFF"/>
          </w:tcPr>
          <w:p w14:paraId="7C5D30F8" w14:textId="77777777" w:rsidR="00375BF3" w:rsidRDefault="00000000">
            <w:r>
              <w:rPr>
                <w:color w:val="7F8C8D"/>
                <w:sz w:val="16"/>
              </w:rPr>
              <w:t>Is there a defined recovery priority for critical systems?</w:t>
            </w:r>
          </w:p>
        </w:tc>
        <w:tc>
          <w:tcPr>
            <w:tcW w:w="2412" w:type="dxa"/>
            <w:shd w:val="clear" w:color="auto" w:fill="FFFFFF"/>
          </w:tcPr>
          <w:p w14:paraId="1E2CA2B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16A18DF" w14:textId="77777777" w:rsidR="00375BF3" w:rsidRDefault="00000000">
            <w:r>
              <w:rPr>
                <w:color w:val="2C3E50"/>
                <w:sz w:val="16"/>
              </w:rPr>
              <w:t>Partial — informally understood but not documented</w:t>
            </w:r>
          </w:p>
        </w:tc>
      </w:tr>
      <w:tr w:rsidR="00375BF3" w14:paraId="3B26B155" w14:textId="77777777">
        <w:tc>
          <w:tcPr>
            <w:tcW w:w="2412" w:type="dxa"/>
            <w:shd w:val="clear" w:color="auto" w:fill="F8F9FA"/>
          </w:tcPr>
          <w:p w14:paraId="61E51FAF" w14:textId="77777777" w:rsidR="00375BF3" w:rsidRDefault="00000000">
            <w:r>
              <w:rPr>
                <w:color w:val="7F8C8D"/>
                <w:sz w:val="16"/>
              </w:rPr>
              <w:t>7.11</w:t>
            </w:r>
          </w:p>
        </w:tc>
        <w:tc>
          <w:tcPr>
            <w:tcW w:w="2412" w:type="dxa"/>
            <w:shd w:val="clear" w:color="auto" w:fill="F8F9FA"/>
          </w:tcPr>
          <w:p w14:paraId="2DFD6447" w14:textId="77777777" w:rsidR="00375BF3" w:rsidRDefault="00000000">
            <w:r>
              <w:rPr>
                <w:color w:val="7F8C8D"/>
                <w:sz w:val="16"/>
              </w:rPr>
              <w:t>Is there a written 1-page incident or disaster response reference for IT oper…</w:t>
            </w:r>
          </w:p>
        </w:tc>
        <w:tc>
          <w:tcPr>
            <w:tcW w:w="2412" w:type="dxa"/>
            <w:shd w:val="clear" w:color="auto" w:fill="F8F9FA"/>
          </w:tcPr>
          <w:p w14:paraId="6CFCBA4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6822DE0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28102380" w14:textId="77777777">
        <w:tc>
          <w:tcPr>
            <w:tcW w:w="2412" w:type="dxa"/>
            <w:shd w:val="clear" w:color="auto" w:fill="FFFFFF"/>
          </w:tcPr>
          <w:p w14:paraId="566DE43E" w14:textId="77777777" w:rsidR="00375BF3" w:rsidRDefault="00000000">
            <w:r>
              <w:rPr>
                <w:color w:val="7F8C8D"/>
                <w:sz w:val="16"/>
              </w:rPr>
              <w:t>7.12</w:t>
            </w:r>
          </w:p>
        </w:tc>
        <w:tc>
          <w:tcPr>
            <w:tcW w:w="2412" w:type="dxa"/>
            <w:shd w:val="clear" w:color="auto" w:fill="FFFFFF"/>
          </w:tcPr>
          <w:p w14:paraId="50D9FA9C" w14:textId="77777777" w:rsidR="00375BF3" w:rsidRDefault="00000000">
            <w:r>
              <w:rPr>
                <w:color w:val="7F8C8D"/>
                <w:sz w:val="16"/>
              </w:rPr>
              <w:t>Are critical admin credentials and recovery materials accessible in an emergency?</w:t>
            </w:r>
          </w:p>
        </w:tc>
        <w:tc>
          <w:tcPr>
            <w:tcW w:w="2412" w:type="dxa"/>
            <w:shd w:val="clear" w:color="auto" w:fill="FFFFFF"/>
          </w:tcPr>
          <w:p w14:paraId="5570159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7F89F9D" w14:textId="77777777" w:rsidR="00375BF3" w:rsidRDefault="00000000">
            <w:r>
              <w:rPr>
                <w:color w:val="2C3E50"/>
                <w:sz w:val="16"/>
              </w:rPr>
              <w:t>Partially — some credentials accessible, others not</w:t>
            </w:r>
          </w:p>
        </w:tc>
      </w:tr>
      <w:tr w:rsidR="00375BF3" w14:paraId="26E65CD9" w14:textId="77777777">
        <w:tc>
          <w:tcPr>
            <w:tcW w:w="2412" w:type="dxa"/>
            <w:shd w:val="clear" w:color="auto" w:fill="F8F9FA"/>
          </w:tcPr>
          <w:p w14:paraId="0E2EBAB2" w14:textId="77777777" w:rsidR="00375BF3" w:rsidRDefault="00000000">
            <w:r>
              <w:rPr>
                <w:color w:val="7F8C8D"/>
                <w:sz w:val="16"/>
              </w:rPr>
              <w:t>7.13</w:t>
            </w:r>
          </w:p>
        </w:tc>
        <w:tc>
          <w:tcPr>
            <w:tcW w:w="2412" w:type="dxa"/>
            <w:shd w:val="clear" w:color="auto" w:fill="F8F9FA"/>
          </w:tcPr>
          <w:p w14:paraId="31BD064C" w14:textId="77777777" w:rsidR="00375BF3" w:rsidRDefault="00000000">
            <w:r>
              <w:rPr>
                <w:color w:val="7F8C8D"/>
                <w:sz w:val="16"/>
              </w:rPr>
              <w:t>How far back can a backup restore go and still produce data the school could …</w:t>
            </w:r>
          </w:p>
        </w:tc>
        <w:tc>
          <w:tcPr>
            <w:tcW w:w="2412" w:type="dxa"/>
            <w:shd w:val="clear" w:color="auto" w:fill="F8F9FA"/>
          </w:tcPr>
          <w:p w14:paraId="3BA75DF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ECC83BB" w14:textId="77777777" w:rsidR="00375BF3" w:rsidRDefault="00000000">
            <w:r>
              <w:rPr>
                <w:color w:val="2C3E50"/>
                <w:sz w:val="16"/>
              </w:rPr>
              <w:t>2 to 4 weeks</w:t>
            </w:r>
          </w:p>
        </w:tc>
      </w:tr>
      <w:tr w:rsidR="00375BF3" w14:paraId="34982E71" w14:textId="77777777">
        <w:tc>
          <w:tcPr>
            <w:tcW w:w="2412" w:type="dxa"/>
            <w:shd w:val="clear" w:color="auto" w:fill="FFFFFF"/>
          </w:tcPr>
          <w:p w14:paraId="6E84C859" w14:textId="77777777" w:rsidR="00375BF3" w:rsidRDefault="00000000">
            <w:r>
              <w:rPr>
                <w:color w:val="7F8C8D"/>
                <w:sz w:val="16"/>
              </w:rPr>
              <w:t>7.14</w:t>
            </w:r>
          </w:p>
        </w:tc>
        <w:tc>
          <w:tcPr>
            <w:tcW w:w="2412" w:type="dxa"/>
            <w:shd w:val="clear" w:color="auto" w:fill="FFFFFF"/>
          </w:tcPr>
          <w:p w14:paraId="7706DE2A" w14:textId="77777777" w:rsidR="00375BF3" w:rsidRDefault="00000000">
            <w:r>
              <w:rPr>
                <w:color w:val="7F8C8D"/>
                <w:sz w:val="16"/>
              </w:rPr>
              <w:t xml:space="preserve">Are restore tests performed at least once within every useful </w:t>
            </w:r>
            <w:r>
              <w:rPr>
                <w:color w:val="7F8C8D"/>
                <w:sz w:val="16"/>
              </w:rPr>
              <w:lastRenderedPageBreak/>
              <w:t>recovery window…</w:t>
            </w:r>
          </w:p>
        </w:tc>
        <w:tc>
          <w:tcPr>
            <w:tcW w:w="2412" w:type="dxa"/>
            <w:shd w:val="clear" w:color="auto" w:fill="FFFFFF"/>
          </w:tcPr>
          <w:p w14:paraId="5D85D762" w14:textId="77777777" w:rsidR="00375BF3" w:rsidRDefault="00000000">
            <w:r>
              <w:rPr>
                <w:color w:val="2C3E50"/>
                <w:sz w:val="16"/>
              </w:rPr>
              <w:lastRenderedPageBreak/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2A4BA9E" w14:textId="77777777" w:rsidR="00375BF3" w:rsidRDefault="00000000">
            <w:r>
              <w:rPr>
                <w:color w:val="2C3E50"/>
                <w:sz w:val="16"/>
              </w:rPr>
              <w:t>No</w:t>
            </w:r>
          </w:p>
        </w:tc>
      </w:tr>
      <w:tr w:rsidR="00375BF3" w14:paraId="7B77C3BC" w14:textId="77777777">
        <w:tc>
          <w:tcPr>
            <w:tcW w:w="2412" w:type="dxa"/>
            <w:shd w:val="clear" w:color="auto" w:fill="F8F9FA"/>
          </w:tcPr>
          <w:p w14:paraId="4D3A8662" w14:textId="77777777" w:rsidR="00375BF3" w:rsidRDefault="00000000">
            <w:r>
              <w:rPr>
                <w:color w:val="7F8C8D"/>
                <w:sz w:val="16"/>
              </w:rPr>
              <w:t>7.2</w:t>
            </w:r>
          </w:p>
        </w:tc>
        <w:tc>
          <w:tcPr>
            <w:tcW w:w="2412" w:type="dxa"/>
            <w:shd w:val="clear" w:color="auto" w:fill="F8F9FA"/>
          </w:tcPr>
          <w:p w14:paraId="59423591" w14:textId="77777777" w:rsidR="00375BF3" w:rsidRDefault="00000000">
            <w:r>
              <w:rPr>
                <w:color w:val="7F8C8D"/>
                <w:sz w:val="16"/>
              </w:rPr>
              <w:t>What backup service or platform is currently used?</w:t>
            </w:r>
          </w:p>
        </w:tc>
        <w:tc>
          <w:tcPr>
            <w:tcW w:w="2412" w:type="dxa"/>
            <w:shd w:val="clear" w:color="auto" w:fill="F8F9FA"/>
          </w:tcPr>
          <w:p w14:paraId="5C0DDEF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1B2F2A55" w14:textId="77777777" w:rsidR="00375BF3" w:rsidRDefault="00000000">
            <w:r>
              <w:rPr>
                <w:color w:val="2C3E50"/>
                <w:sz w:val="16"/>
              </w:rPr>
              <w:t>Veeam (on-premises server) + Google Vault for Workspace data</w:t>
            </w:r>
          </w:p>
        </w:tc>
      </w:tr>
      <w:tr w:rsidR="00375BF3" w14:paraId="0A4BE9B2" w14:textId="77777777">
        <w:tc>
          <w:tcPr>
            <w:tcW w:w="2412" w:type="dxa"/>
            <w:shd w:val="clear" w:color="auto" w:fill="FFFFFF"/>
          </w:tcPr>
          <w:p w14:paraId="3C9D00BA" w14:textId="77777777" w:rsidR="00375BF3" w:rsidRDefault="00000000">
            <w:r>
              <w:rPr>
                <w:color w:val="7F8C8D"/>
                <w:sz w:val="16"/>
              </w:rPr>
              <w:t>7.3</w:t>
            </w:r>
          </w:p>
        </w:tc>
        <w:tc>
          <w:tcPr>
            <w:tcW w:w="2412" w:type="dxa"/>
            <w:shd w:val="clear" w:color="auto" w:fill="FFFFFF"/>
          </w:tcPr>
          <w:p w14:paraId="6E31BC1B" w14:textId="77777777" w:rsidR="00375BF3" w:rsidRDefault="00000000">
            <w:r>
              <w:rPr>
                <w:color w:val="7F8C8D"/>
                <w:sz w:val="16"/>
              </w:rPr>
              <w:t>Is there a documented list of what is backed up and what is not?</w:t>
            </w:r>
          </w:p>
        </w:tc>
        <w:tc>
          <w:tcPr>
            <w:tcW w:w="2412" w:type="dxa"/>
            <w:shd w:val="clear" w:color="auto" w:fill="FFFFFF"/>
          </w:tcPr>
          <w:p w14:paraId="050A3E2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4FF8987" w14:textId="77777777" w:rsidR="00375BF3" w:rsidRDefault="00000000">
            <w:r>
              <w:rPr>
                <w:color w:val="2C3E50"/>
                <w:sz w:val="16"/>
              </w:rPr>
              <w:t>Partial — some systems documented, others not</w:t>
            </w:r>
          </w:p>
        </w:tc>
      </w:tr>
      <w:tr w:rsidR="00375BF3" w14:paraId="4CBD773A" w14:textId="77777777">
        <w:tc>
          <w:tcPr>
            <w:tcW w:w="2412" w:type="dxa"/>
            <w:shd w:val="clear" w:color="auto" w:fill="F8F9FA"/>
          </w:tcPr>
          <w:p w14:paraId="1D5109A3" w14:textId="77777777" w:rsidR="00375BF3" w:rsidRDefault="00000000">
            <w:r>
              <w:rPr>
                <w:color w:val="7F8C8D"/>
                <w:sz w:val="16"/>
              </w:rPr>
              <w:t>7.4</w:t>
            </w:r>
          </w:p>
        </w:tc>
        <w:tc>
          <w:tcPr>
            <w:tcW w:w="2412" w:type="dxa"/>
            <w:shd w:val="clear" w:color="auto" w:fill="F8F9FA"/>
          </w:tcPr>
          <w:p w14:paraId="48EB7FFD" w14:textId="77777777" w:rsidR="00375BF3" w:rsidRDefault="00000000">
            <w:r>
              <w:rPr>
                <w:color w:val="7F8C8D"/>
                <w:sz w:val="16"/>
              </w:rPr>
              <w:t>Do backups cover servers?</w:t>
            </w:r>
          </w:p>
        </w:tc>
        <w:tc>
          <w:tcPr>
            <w:tcW w:w="2412" w:type="dxa"/>
            <w:shd w:val="clear" w:color="auto" w:fill="F8F9FA"/>
          </w:tcPr>
          <w:p w14:paraId="0D99FB9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67554178" w14:textId="77777777" w:rsidR="00375BF3" w:rsidRDefault="00000000">
            <w:r>
              <w:rPr>
                <w:color w:val="2C3E50"/>
                <w:sz w:val="16"/>
              </w:rPr>
              <w:t>Partial — some servers backed up</w:t>
            </w:r>
          </w:p>
        </w:tc>
      </w:tr>
      <w:tr w:rsidR="00375BF3" w14:paraId="18CB23C8" w14:textId="77777777">
        <w:tc>
          <w:tcPr>
            <w:tcW w:w="2412" w:type="dxa"/>
            <w:shd w:val="clear" w:color="auto" w:fill="FFFFFF"/>
          </w:tcPr>
          <w:p w14:paraId="1B93D5B9" w14:textId="77777777" w:rsidR="00375BF3" w:rsidRDefault="00000000">
            <w:r>
              <w:rPr>
                <w:color w:val="7F8C8D"/>
                <w:sz w:val="16"/>
              </w:rPr>
              <w:t>7.5</w:t>
            </w:r>
          </w:p>
        </w:tc>
        <w:tc>
          <w:tcPr>
            <w:tcW w:w="2412" w:type="dxa"/>
            <w:shd w:val="clear" w:color="auto" w:fill="FFFFFF"/>
          </w:tcPr>
          <w:p w14:paraId="117AD208" w14:textId="77777777" w:rsidR="00375BF3" w:rsidRDefault="00000000">
            <w:r>
              <w:rPr>
                <w:color w:val="7F8C8D"/>
                <w:sz w:val="16"/>
              </w:rPr>
              <w:t>Do backups cover individual staff devices where appropriate?</w:t>
            </w:r>
          </w:p>
        </w:tc>
        <w:tc>
          <w:tcPr>
            <w:tcW w:w="2412" w:type="dxa"/>
            <w:shd w:val="clear" w:color="auto" w:fill="FFFFFF"/>
          </w:tcPr>
          <w:p w14:paraId="2FD83CB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59F3BF0" w14:textId="77777777" w:rsidR="00375BF3" w:rsidRDefault="00000000">
            <w:r>
              <w:rPr>
                <w:color w:val="2C3E50"/>
                <w:sz w:val="16"/>
              </w:rPr>
              <w:t>Not applicable — staff work entirely in cloud storage</w:t>
            </w:r>
          </w:p>
        </w:tc>
      </w:tr>
      <w:tr w:rsidR="00375BF3" w14:paraId="41B4D7C2" w14:textId="77777777">
        <w:tc>
          <w:tcPr>
            <w:tcW w:w="2412" w:type="dxa"/>
            <w:shd w:val="clear" w:color="auto" w:fill="F8F9FA"/>
          </w:tcPr>
          <w:p w14:paraId="44286EF9" w14:textId="77777777" w:rsidR="00375BF3" w:rsidRDefault="00000000">
            <w:r>
              <w:rPr>
                <w:color w:val="7F8C8D"/>
                <w:sz w:val="16"/>
              </w:rPr>
              <w:t>7.6</w:t>
            </w:r>
          </w:p>
        </w:tc>
        <w:tc>
          <w:tcPr>
            <w:tcW w:w="2412" w:type="dxa"/>
            <w:shd w:val="clear" w:color="auto" w:fill="F8F9FA"/>
          </w:tcPr>
          <w:p w14:paraId="5E360C97" w14:textId="77777777" w:rsidR="00375BF3" w:rsidRDefault="00000000">
            <w:r>
              <w:rPr>
                <w:color w:val="7F8C8D"/>
                <w:sz w:val="16"/>
              </w:rPr>
              <w:t>Do backups cover critical cloud or online school data where appropriate?</w:t>
            </w:r>
          </w:p>
        </w:tc>
        <w:tc>
          <w:tcPr>
            <w:tcW w:w="2412" w:type="dxa"/>
            <w:shd w:val="clear" w:color="auto" w:fill="F8F9FA"/>
          </w:tcPr>
          <w:p w14:paraId="5A8DD74B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E893B4E" w14:textId="77777777" w:rsidR="00375BF3" w:rsidRDefault="00000000">
            <w:r>
              <w:rPr>
                <w:color w:val="2C3E50"/>
                <w:sz w:val="16"/>
              </w:rPr>
              <w:t>Partial — some cloud data backed up</w:t>
            </w:r>
          </w:p>
        </w:tc>
      </w:tr>
      <w:tr w:rsidR="00375BF3" w14:paraId="40511F64" w14:textId="77777777">
        <w:tc>
          <w:tcPr>
            <w:tcW w:w="2412" w:type="dxa"/>
            <w:shd w:val="clear" w:color="auto" w:fill="FFFFFF"/>
          </w:tcPr>
          <w:p w14:paraId="51C5FEB3" w14:textId="77777777" w:rsidR="00375BF3" w:rsidRDefault="00000000">
            <w:r>
              <w:rPr>
                <w:color w:val="7F8C8D"/>
                <w:sz w:val="16"/>
              </w:rPr>
              <w:t>7.7</w:t>
            </w:r>
          </w:p>
        </w:tc>
        <w:tc>
          <w:tcPr>
            <w:tcW w:w="2412" w:type="dxa"/>
            <w:shd w:val="clear" w:color="auto" w:fill="FFFFFF"/>
          </w:tcPr>
          <w:p w14:paraId="33C8EEF9" w14:textId="77777777" w:rsidR="00375BF3" w:rsidRDefault="00000000">
            <w:r>
              <w:rPr>
                <w:color w:val="7F8C8D"/>
                <w:sz w:val="16"/>
              </w:rPr>
              <w:t>Is backup success reviewed regularly?</w:t>
            </w:r>
          </w:p>
        </w:tc>
        <w:tc>
          <w:tcPr>
            <w:tcW w:w="2412" w:type="dxa"/>
            <w:shd w:val="clear" w:color="auto" w:fill="FFFFFF"/>
          </w:tcPr>
          <w:p w14:paraId="3E84870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7D3DA0DC" w14:textId="77777777" w:rsidR="00375BF3" w:rsidRDefault="00000000">
            <w:r>
              <w:rPr>
                <w:color w:val="2C3E50"/>
                <w:sz w:val="16"/>
              </w:rPr>
              <w:t>Irregularly — checked occasionally but not on a schedule</w:t>
            </w:r>
          </w:p>
        </w:tc>
      </w:tr>
      <w:tr w:rsidR="00375BF3" w14:paraId="6E189CD9" w14:textId="77777777">
        <w:tc>
          <w:tcPr>
            <w:tcW w:w="2412" w:type="dxa"/>
            <w:shd w:val="clear" w:color="auto" w:fill="F8F9FA"/>
          </w:tcPr>
          <w:p w14:paraId="032E28C2" w14:textId="77777777" w:rsidR="00375BF3" w:rsidRDefault="00000000">
            <w:r>
              <w:rPr>
                <w:color w:val="7F8C8D"/>
                <w:sz w:val="16"/>
              </w:rPr>
              <w:t>7.7b</w:t>
            </w:r>
          </w:p>
        </w:tc>
        <w:tc>
          <w:tcPr>
            <w:tcW w:w="2412" w:type="dxa"/>
            <w:shd w:val="clear" w:color="auto" w:fill="F8F9FA"/>
          </w:tcPr>
          <w:p w14:paraId="1CDE3D65" w14:textId="77777777" w:rsidR="00375BF3" w:rsidRDefault="00000000">
            <w:r>
              <w:rPr>
                <w:color w:val="7F8C8D"/>
                <w:sz w:val="16"/>
              </w:rPr>
              <w:t>Are backups stored onsite, offsite, or both?</w:t>
            </w:r>
          </w:p>
        </w:tc>
        <w:tc>
          <w:tcPr>
            <w:tcW w:w="2412" w:type="dxa"/>
            <w:shd w:val="clear" w:color="auto" w:fill="F8F9FA"/>
          </w:tcPr>
          <w:p w14:paraId="14E617E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A2F929E" w14:textId="77777777" w:rsidR="00375BF3" w:rsidRDefault="00000000">
            <w:r>
              <w:rPr>
                <w:color w:val="2C3E50"/>
                <w:sz w:val="16"/>
              </w:rPr>
              <w:t>Both — onsite and offsite copies maintained</w:t>
            </w:r>
          </w:p>
        </w:tc>
      </w:tr>
      <w:tr w:rsidR="00375BF3" w14:paraId="6270092D" w14:textId="77777777">
        <w:tc>
          <w:tcPr>
            <w:tcW w:w="2412" w:type="dxa"/>
            <w:shd w:val="clear" w:color="auto" w:fill="FFFFFF"/>
          </w:tcPr>
          <w:p w14:paraId="41462EC9" w14:textId="77777777" w:rsidR="00375BF3" w:rsidRDefault="00000000">
            <w:r>
              <w:rPr>
                <w:color w:val="7F8C8D"/>
                <w:sz w:val="16"/>
              </w:rPr>
              <w:t>7.8</w:t>
            </w:r>
          </w:p>
        </w:tc>
        <w:tc>
          <w:tcPr>
            <w:tcW w:w="2412" w:type="dxa"/>
            <w:shd w:val="clear" w:color="auto" w:fill="FFFFFF"/>
          </w:tcPr>
          <w:p w14:paraId="3C7DBBE6" w14:textId="77777777" w:rsidR="00375BF3" w:rsidRDefault="00000000">
            <w:r>
              <w:rPr>
                <w:color w:val="7F8C8D"/>
                <w:sz w:val="16"/>
              </w:rPr>
              <w:t>Has a restore test been performed and documented within the last 12 months?</w:t>
            </w:r>
          </w:p>
        </w:tc>
        <w:tc>
          <w:tcPr>
            <w:tcW w:w="2412" w:type="dxa"/>
            <w:shd w:val="clear" w:color="auto" w:fill="FFFFFF"/>
          </w:tcPr>
          <w:p w14:paraId="3E9E2917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549B3C95" w14:textId="77777777" w:rsidR="00375BF3" w:rsidRDefault="00000000">
            <w:r>
              <w:rPr>
                <w:color w:val="2C3E50"/>
                <w:sz w:val="16"/>
              </w:rPr>
              <w:t>More than 12 months ago</w:t>
            </w:r>
          </w:p>
        </w:tc>
      </w:tr>
      <w:tr w:rsidR="00375BF3" w14:paraId="023F8D9D" w14:textId="77777777">
        <w:tc>
          <w:tcPr>
            <w:tcW w:w="2412" w:type="dxa"/>
            <w:shd w:val="clear" w:color="auto" w:fill="F8F9FA"/>
          </w:tcPr>
          <w:p w14:paraId="7F1CF682" w14:textId="77777777" w:rsidR="00375BF3" w:rsidRDefault="00000000">
            <w:r>
              <w:rPr>
                <w:color w:val="7F8C8D"/>
                <w:sz w:val="16"/>
              </w:rPr>
              <w:t>7.9</w:t>
            </w:r>
          </w:p>
        </w:tc>
        <w:tc>
          <w:tcPr>
            <w:tcW w:w="2412" w:type="dxa"/>
            <w:shd w:val="clear" w:color="auto" w:fill="F8F9FA"/>
          </w:tcPr>
          <w:p w14:paraId="1529E066" w14:textId="77777777" w:rsidR="00375BF3" w:rsidRDefault="00000000">
            <w:r>
              <w:rPr>
                <w:color w:val="7F8C8D"/>
                <w:sz w:val="16"/>
              </w:rPr>
              <w:t>How often are restore tests performed?</w:t>
            </w:r>
          </w:p>
        </w:tc>
        <w:tc>
          <w:tcPr>
            <w:tcW w:w="2412" w:type="dxa"/>
            <w:shd w:val="clear" w:color="auto" w:fill="F8F9FA"/>
          </w:tcPr>
          <w:p w14:paraId="0292769C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7DCF213" w14:textId="77777777" w:rsidR="00375BF3" w:rsidRDefault="00000000">
            <w:r>
              <w:rPr>
                <w:color w:val="2C3E50"/>
                <w:sz w:val="16"/>
              </w:rPr>
              <w:t>Less than annually</w:t>
            </w:r>
          </w:p>
        </w:tc>
      </w:tr>
      <w:tr w:rsidR="00375BF3" w14:paraId="01221085" w14:textId="77777777">
        <w:tc>
          <w:tcPr>
            <w:tcW w:w="2412" w:type="dxa"/>
            <w:shd w:val="clear" w:color="auto" w:fill="FFFFFF"/>
          </w:tcPr>
          <w:p w14:paraId="5B2867D2" w14:textId="77777777" w:rsidR="00375BF3" w:rsidRDefault="00000000">
            <w:r>
              <w:rPr>
                <w:color w:val="7F8C8D"/>
                <w:sz w:val="16"/>
              </w:rPr>
              <w:t>8.1</w:t>
            </w:r>
          </w:p>
        </w:tc>
        <w:tc>
          <w:tcPr>
            <w:tcW w:w="2412" w:type="dxa"/>
            <w:shd w:val="clear" w:color="auto" w:fill="FFFFFF"/>
          </w:tcPr>
          <w:p w14:paraId="3823CE71" w14:textId="77777777" w:rsidR="00375BF3" w:rsidRDefault="00000000">
            <w:r>
              <w:rPr>
                <w:color w:val="7F8C8D"/>
                <w:sz w:val="16"/>
              </w:rPr>
              <w:t>Is endpoint protection deployed on managed devices?</w:t>
            </w:r>
          </w:p>
        </w:tc>
        <w:tc>
          <w:tcPr>
            <w:tcW w:w="2412" w:type="dxa"/>
            <w:shd w:val="clear" w:color="auto" w:fill="FFFFFF"/>
          </w:tcPr>
          <w:p w14:paraId="50B385CA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2206DD4" w14:textId="77777777" w:rsidR="00375BF3" w:rsidRDefault="00000000">
            <w:r>
              <w:rPr>
                <w:color w:val="2C3E50"/>
                <w:sz w:val="16"/>
              </w:rPr>
              <w:t>Yes — deployed on most managed devices</w:t>
            </w:r>
          </w:p>
        </w:tc>
      </w:tr>
      <w:tr w:rsidR="00375BF3" w14:paraId="426B3706" w14:textId="77777777">
        <w:tc>
          <w:tcPr>
            <w:tcW w:w="2412" w:type="dxa"/>
            <w:shd w:val="clear" w:color="auto" w:fill="F8F9FA"/>
          </w:tcPr>
          <w:p w14:paraId="12E08221" w14:textId="77777777" w:rsidR="00375BF3" w:rsidRDefault="00000000">
            <w:r>
              <w:rPr>
                <w:color w:val="7F8C8D"/>
                <w:sz w:val="16"/>
              </w:rPr>
              <w:t>8.10</w:t>
            </w:r>
          </w:p>
        </w:tc>
        <w:tc>
          <w:tcPr>
            <w:tcW w:w="2412" w:type="dxa"/>
            <w:shd w:val="clear" w:color="auto" w:fill="F8F9FA"/>
          </w:tcPr>
          <w:p w14:paraId="49ECEE3A" w14:textId="77777777" w:rsidR="00375BF3" w:rsidRDefault="00000000">
            <w:r>
              <w:rPr>
                <w:color w:val="7F8C8D"/>
                <w:sz w:val="16"/>
              </w:rPr>
              <w:t>Does the school carry cyber insurance?</w:t>
            </w:r>
          </w:p>
        </w:tc>
        <w:tc>
          <w:tcPr>
            <w:tcW w:w="2412" w:type="dxa"/>
            <w:shd w:val="clear" w:color="auto" w:fill="F8F9FA"/>
          </w:tcPr>
          <w:p w14:paraId="217BFBE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C7C94F5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20DC1C36" w14:textId="77777777">
        <w:tc>
          <w:tcPr>
            <w:tcW w:w="2412" w:type="dxa"/>
            <w:shd w:val="clear" w:color="auto" w:fill="FFFFFF"/>
          </w:tcPr>
          <w:p w14:paraId="262AA79D" w14:textId="77777777" w:rsidR="00375BF3" w:rsidRDefault="00000000">
            <w:r>
              <w:rPr>
                <w:color w:val="7F8C8D"/>
                <w:sz w:val="16"/>
              </w:rPr>
              <w:t>8.10b</w:t>
            </w:r>
          </w:p>
        </w:tc>
        <w:tc>
          <w:tcPr>
            <w:tcW w:w="2412" w:type="dxa"/>
            <w:shd w:val="clear" w:color="auto" w:fill="FFFFFF"/>
          </w:tcPr>
          <w:p w14:paraId="4D6D01FC" w14:textId="77777777" w:rsidR="00375BF3" w:rsidRDefault="00000000">
            <w:r>
              <w:rPr>
                <w:color w:val="7F8C8D"/>
                <w:sz w:val="16"/>
              </w:rPr>
              <w:t>Do you have a copy of the cyber insurance policy on file?</w:t>
            </w:r>
          </w:p>
        </w:tc>
        <w:tc>
          <w:tcPr>
            <w:tcW w:w="2412" w:type="dxa"/>
            <w:shd w:val="clear" w:color="auto" w:fill="FFFFFF"/>
          </w:tcPr>
          <w:p w14:paraId="69F1F31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208A62F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4721ED3C" w14:textId="77777777">
        <w:tc>
          <w:tcPr>
            <w:tcW w:w="2412" w:type="dxa"/>
            <w:shd w:val="clear" w:color="auto" w:fill="F8F9FA"/>
          </w:tcPr>
          <w:p w14:paraId="373313DE" w14:textId="77777777" w:rsidR="00375BF3" w:rsidRDefault="00000000">
            <w:r>
              <w:rPr>
                <w:color w:val="7F8C8D"/>
                <w:sz w:val="16"/>
              </w:rPr>
              <w:t>8.10c</w:t>
            </w:r>
          </w:p>
        </w:tc>
        <w:tc>
          <w:tcPr>
            <w:tcW w:w="2412" w:type="dxa"/>
            <w:shd w:val="clear" w:color="auto" w:fill="F8F9FA"/>
          </w:tcPr>
          <w:p w14:paraId="3D8E0ABC" w14:textId="77777777" w:rsidR="00375BF3" w:rsidRDefault="00000000">
            <w:r>
              <w:rPr>
                <w:color w:val="7F8C8D"/>
                <w:sz w:val="16"/>
              </w:rPr>
              <w:t>Does your incident response plan conform to the requirements of your cyber in…</w:t>
            </w:r>
          </w:p>
        </w:tc>
        <w:tc>
          <w:tcPr>
            <w:tcW w:w="2412" w:type="dxa"/>
            <w:shd w:val="clear" w:color="auto" w:fill="F8F9FA"/>
          </w:tcPr>
          <w:p w14:paraId="0D3E9508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34E8195E" w14:textId="77777777" w:rsidR="00375BF3" w:rsidRDefault="00000000">
            <w:r>
              <w:rPr>
                <w:color w:val="2C3E50"/>
                <w:sz w:val="16"/>
              </w:rPr>
              <w:t>Partial — some of our steps match their requirements</w:t>
            </w:r>
          </w:p>
        </w:tc>
      </w:tr>
      <w:tr w:rsidR="00375BF3" w14:paraId="2DD985E3" w14:textId="77777777">
        <w:tc>
          <w:tcPr>
            <w:tcW w:w="2412" w:type="dxa"/>
            <w:shd w:val="clear" w:color="auto" w:fill="FFFFFF"/>
          </w:tcPr>
          <w:p w14:paraId="7B96F893" w14:textId="77777777" w:rsidR="00375BF3" w:rsidRDefault="00000000">
            <w:r>
              <w:rPr>
                <w:color w:val="7F8C8D"/>
                <w:sz w:val="16"/>
              </w:rPr>
              <w:t>8.11</w:t>
            </w:r>
          </w:p>
        </w:tc>
        <w:tc>
          <w:tcPr>
            <w:tcW w:w="2412" w:type="dxa"/>
            <w:shd w:val="clear" w:color="auto" w:fill="FFFFFF"/>
          </w:tcPr>
          <w:p w14:paraId="69CB212D" w14:textId="77777777" w:rsidR="00375BF3" w:rsidRDefault="00000000">
            <w:r>
              <w:rPr>
                <w:color w:val="7F8C8D"/>
                <w:sz w:val="16"/>
              </w:rPr>
              <w:t>Are there known unresolved security concerns today?</w:t>
            </w:r>
          </w:p>
        </w:tc>
        <w:tc>
          <w:tcPr>
            <w:tcW w:w="2412" w:type="dxa"/>
            <w:shd w:val="clear" w:color="auto" w:fill="FFFFFF"/>
          </w:tcPr>
          <w:p w14:paraId="30C4AC4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4117C48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1AF646A9" w14:textId="77777777">
        <w:tc>
          <w:tcPr>
            <w:tcW w:w="2412" w:type="dxa"/>
            <w:shd w:val="clear" w:color="auto" w:fill="F8F9FA"/>
          </w:tcPr>
          <w:p w14:paraId="0CF223FE" w14:textId="77777777" w:rsidR="00375BF3" w:rsidRDefault="00000000">
            <w:r>
              <w:rPr>
                <w:color w:val="7F8C8D"/>
                <w:sz w:val="16"/>
              </w:rPr>
              <w:t>8.2</w:t>
            </w:r>
          </w:p>
        </w:tc>
        <w:tc>
          <w:tcPr>
            <w:tcW w:w="2412" w:type="dxa"/>
            <w:shd w:val="clear" w:color="auto" w:fill="F8F9FA"/>
          </w:tcPr>
          <w:p w14:paraId="405B8889" w14:textId="77777777" w:rsidR="00375BF3" w:rsidRDefault="00000000">
            <w:r>
              <w:rPr>
                <w:color w:val="7F8C8D"/>
                <w:sz w:val="16"/>
              </w:rPr>
              <w:t>What endpoint protection platform is in use?</w:t>
            </w:r>
          </w:p>
        </w:tc>
        <w:tc>
          <w:tcPr>
            <w:tcW w:w="2412" w:type="dxa"/>
            <w:shd w:val="clear" w:color="auto" w:fill="F8F9FA"/>
          </w:tcPr>
          <w:p w14:paraId="1291D1A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7F23C981" w14:textId="77777777" w:rsidR="00375BF3" w:rsidRDefault="00000000">
            <w:r>
              <w:rPr>
                <w:color w:val="2C3E50"/>
                <w:sz w:val="16"/>
              </w:rPr>
              <w:t>Sophos Intercept X</w:t>
            </w:r>
          </w:p>
        </w:tc>
      </w:tr>
      <w:tr w:rsidR="00375BF3" w14:paraId="6336F5C1" w14:textId="77777777">
        <w:tc>
          <w:tcPr>
            <w:tcW w:w="2412" w:type="dxa"/>
            <w:shd w:val="clear" w:color="auto" w:fill="FFFFFF"/>
          </w:tcPr>
          <w:p w14:paraId="75019157" w14:textId="77777777" w:rsidR="00375BF3" w:rsidRDefault="00000000">
            <w:r>
              <w:rPr>
                <w:color w:val="7F8C8D"/>
                <w:sz w:val="16"/>
              </w:rPr>
              <w:t>8.2b</w:t>
            </w:r>
          </w:p>
        </w:tc>
        <w:tc>
          <w:tcPr>
            <w:tcW w:w="2412" w:type="dxa"/>
            <w:shd w:val="clear" w:color="auto" w:fill="FFFFFF"/>
          </w:tcPr>
          <w:p w14:paraId="5831AF8A" w14:textId="77777777" w:rsidR="00375BF3" w:rsidRDefault="00000000">
            <w:r>
              <w:rPr>
                <w:color w:val="7F8C8D"/>
                <w:sz w:val="16"/>
              </w:rPr>
              <w:t>Is someone actively monitoring notifications and trends from the endpoint pro…</w:t>
            </w:r>
          </w:p>
        </w:tc>
        <w:tc>
          <w:tcPr>
            <w:tcW w:w="2412" w:type="dxa"/>
            <w:shd w:val="clear" w:color="auto" w:fill="FFFFFF"/>
          </w:tcPr>
          <w:p w14:paraId="0528219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F9C88BF" w14:textId="77777777" w:rsidR="00375BF3" w:rsidRDefault="00000000">
            <w:r>
              <w:rPr>
                <w:color w:val="2C3E50"/>
                <w:sz w:val="16"/>
              </w:rPr>
              <w:t>Sometimes — reviewed occasionally but not consistently</w:t>
            </w:r>
          </w:p>
        </w:tc>
      </w:tr>
      <w:tr w:rsidR="00375BF3" w14:paraId="58146361" w14:textId="77777777">
        <w:tc>
          <w:tcPr>
            <w:tcW w:w="2412" w:type="dxa"/>
            <w:shd w:val="clear" w:color="auto" w:fill="F8F9FA"/>
          </w:tcPr>
          <w:p w14:paraId="4E7EDC62" w14:textId="77777777" w:rsidR="00375BF3" w:rsidRDefault="00000000">
            <w:r>
              <w:rPr>
                <w:color w:val="7F8C8D"/>
                <w:sz w:val="16"/>
              </w:rPr>
              <w:t>8.3</w:t>
            </w:r>
          </w:p>
        </w:tc>
        <w:tc>
          <w:tcPr>
            <w:tcW w:w="2412" w:type="dxa"/>
            <w:shd w:val="clear" w:color="auto" w:fill="F8F9FA"/>
          </w:tcPr>
          <w:p w14:paraId="73D96B53" w14:textId="77777777" w:rsidR="00375BF3" w:rsidRDefault="00000000">
            <w:r>
              <w:rPr>
                <w:color w:val="7F8C8D"/>
                <w:sz w:val="16"/>
              </w:rPr>
              <w:t>Is patching for endpoints and servers managed on a defined schedule and timef…</w:t>
            </w:r>
          </w:p>
        </w:tc>
        <w:tc>
          <w:tcPr>
            <w:tcW w:w="2412" w:type="dxa"/>
            <w:shd w:val="clear" w:color="auto" w:fill="F8F9FA"/>
          </w:tcPr>
          <w:p w14:paraId="76F7332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4735870" w14:textId="77777777" w:rsidR="00375BF3" w:rsidRDefault="00000000">
            <w:r>
              <w:rPr>
                <w:color w:val="2C3E50"/>
                <w:sz w:val="16"/>
              </w:rPr>
              <w:t>Informal — patching happens but not on a defined schedule</w:t>
            </w:r>
          </w:p>
        </w:tc>
      </w:tr>
      <w:tr w:rsidR="00375BF3" w14:paraId="32ABCCD9" w14:textId="77777777">
        <w:tc>
          <w:tcPr>
            <w:tcW w:w="2412" w:type="dxa"/>
            <w:shd w:val="clear" w:color="auto" w:fill="FFFFFF"/>
          </w:tcPr>
          <w:p w14:paraId="21355DE7" w14:textId="77777777" w:rsidR="00375BF3" w:rsidRDefault="00000000">
            <w:r>
              <w:rPr>
                <w:color w:val="7F8C8D"/>
                <w:sz w:val="16"/>
              </w:rPr>
              <w:t>8.4</w:t>
            </w:r>
          </w:p>
        </w:tc>
        <w:tc>
          <w:tcPr>
            <w:tcW w:w="2412" w:type="dxa"/>
            <w:shd w:val="clear" w:color="auto" w:fill="FFFFFF"/>
          </w:tcPr>
          <w:p w14:paraId="17601C58" w14:textId="77777777" w:rsidR="00375BF3" w:rsidRDefault="00000000">
            <w:r>
              <w:rPr>
                <w:color w:val="7F8C8D"/>
                <w:sz w:val="16"/>
              </w:rPr>
              <w:t>Are critical network and security devices reviewed for firmware currency?</w:t>
            </w:r>
          </w:p>
        </w:tc>
        <w:tc>
          <w:tcPr>
            <w:tcW w:w="2412" w:type="dxa"/>
            <w:shd w:val="clear" w:color="auto" w:fill="FFFFFF"/>
          </w:tcPr>
          <w:p w14:paraId="5D2C2300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01479856" w14:textId="77777777" w:rsidR="00375BF3" w:rsidRDefault="00000000">
            <w:r>
              <w:rPr>
                <w:color w:val="2C3E50"/>
                <w:sz w:val="16"/>
              </w:rPr>
              <w:t>Irregularly — reviewed occasionally</w:t>
            </w:r>
          </w:p>
        </w:tc>
      </w:tr>
      <w:tr w:rsidR="00375BF3" w14:paraId="538F03C6" w14:textId="77777777">
        <w:tc>
          <w:tcPr>
            <w:tcW w:w="2412" w:type="dxa"/>
            <w:shd w:val="clear" w:color="auto" w:fill="F8F9FA"/>
          </w:tcPr>
          <w:p w14:paraId="03DE5DC1" w14:textId="77777777" w:rsidR="00375BF3" w:rsidRDefault="00000000">
            <w:r>
              <w:rPr>
                <w:color w:val="7F8C8D"/>
                <w:sz w:val="16"/>
              </w:rPr>
              <w:t>8.5</w:t>
            </w:r>
          </w:p>
        </w:tc>
        <w:tc>
          <w:tcPr>
            <w:tcW w:w="2412" w:type="dxa"/>
            <w:shd w:val="clear" w:color="auto" w:fill="F8F9FA"/>
          </w:tcPr>
          <w:p w14:paraId="04BF6795" w14:textId="77777777" w:rsidR="00375BF3" w:rsidRDefault="00000000">
            <w:r>
              <w:rPr>
                <w:color w:val="7F8C8D"/>
                <w:sz w:val="16"/>
              </w:rPr>
              <w:t>Is a web filter or content filter in place?</w:t>
            </w:r>
          </w:p>
        </w:tc>
        <w:tc>
          <w:tcPr>
            <w:tcW w:w="2412" w:type="dxa"/>
            <w:shd w:val="clear" w:color="auto" w:fill="F8F9FA"/>
          </w:tcPr>
          <w:p w14:paraId="3DF56C46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B4790E9" w14:textId="77777777" w:rsidR="00375BF3" w:rsidRDefault="00000000">
            <w:r>
              <w:rPr>
                <w:color w:val="2C3E50"/>
                <w:sz w:val="16"/>
              </w:rPr>
              <w:t>Yes — for students only</w:t>
            </w:r>
          </w:p>
        </w:tc>
      </w:tr>
      <w:tr w:rsidR="00375BF3" w14:paraId="2310B3AB" w14:textId="77777777">
        <w:tc>
          <w:tcPr>
            <w:tcW w:w="2412" w:type="dxa"/>
            <w:shd w:val="clear" w:color="auto" w:fill="FFFFFF"/>
          </w:tcPr>
          <w:p w14:paraId="3090A78F" w14:textId="77777777" w:rsidR="00375BF3" w:rsidRDefault="00000000">
            <w:r>
              <w:rPr>
                <w:color w:val="7F8C8D"/>
                <w:sz w:val="16"/>
              </w:rPr>
              <w:t>8.6</w:t>
            </w:r>
          </w:p>
        </w:tc>
        <w:tc>
          <w:tcPr>
            <w:tcW w:w="2412" w:type="dxa"/>
            <w:shd w:val="clear" w:color="auto" w:fill="FFFFFF"/>
          </w:tcPr>
          <w:p w14:paraId="3878F09E" w14:textId="77777777" w:rsidR="00375BF3" w:rsidRDefault="00000000">
            <w:r>
              <w:rPr>
                <w:color w:val="7F8C8D"/>
                <w:sz w:val="16"/>
              </w:rPr>
              <w:t>Does the school use a student safety monitoring platform?</w:t>
            </w:r>
          </w:p>
        </w:tc>
        <w:tc>
          <w:tcPr>
            <w:tcW w:w="2412" w:type="dxa"/>
            <w:shd w:val="clear" w:color="auto" w:fill="FFFFFF"/>
          </w:tcPr>
          <w:p w14:paraId="12B3A4C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0C650A6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  <w:tr w:rsidR="00375BF3" w14:paraId="1AA9DD54" w14:textId="77777777">
        <w:tc>
          <w:tcPr>
            <w:tcW w:w="2412" w:type="dxa"/>
            <w:shd w:val="clear" w:color="auto" w:fill="F8F9FA"/>
          </w:tcPr>
          <w:p w14:paraId="52C965E9" w14:textId="77777777" w:rsidR="00375BF3" w:rsidRDefault="00000000">
            <w:r>
              <w:rPr>
                <w:color w:val="7F8C8D"/>
                <w:sz w:val="16"/>
              </w:rPr>
              <w:t>8.7</w:t>
            </w:r>
          </w:p>
        </w:tc>
        <w:tc>
          <w:tcPr>
            <w:tcW w:w="2412" w:type="dxa"/>
            <w:shd w:val="clear" w:color="auto" w:fill="F8F9FA"/>
          </w:tcPr>
          <w:p w14:paraId="13577DBB" w14:textId="77777777" w:rsidR="00375BF3" w:rsidRDefault="00000000">
            <w:r>
              <w:rPr>
                <w:color w:val="7F8C8D"/>
                <w:sz w:val="16"/>
              </w:rPr>
              <w:t>Are filtering, web protection, or student safety controls documented well eno…</w:t>
            </w:r>
          </w:p>
        </w:tc>
        <w:tc>
          <w:tcPr>
            <w:tcW w:w="2412" w:type="dxa"/>
            <w:shd w:val="clear" w:color="auto" w:fill="F8F9FA"/>
          </w:tcPr>
          <w:p w14:paraId="1E7F197F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0D01D736" w14:textId="77777777" w:rsidR="00375BF3" w:rsidRDefault="00000000">
            <w:r>
              <w:rPr>
                <w:color w:val="2C3E50"/>
                <w:sz w:val="16"/>
              </w:rPr>
              <w:t>Partial — some documentation exists</w:t>
            </w:r>
          </w:p>
        </w:tc>
      </w:tr>
      <w:tr w:rsidR="00375BF3" w14:paraId="38F09120" w14:textId="77777777">
        <w:tc>
          <w:tcPr>
            <w:tcW w:w="2412" w:type="dxa"/>
            <w:shd w:val="clear" w:color="auto" w:fill="FFFFFF"/>
          </w:tcPr>
          <w:p w14:paraId="019CA787" w14:textId="77777777" w:rsidR="00375BF3" w:rsidRDefault="00000000">
            <w:r>
              <w:rPr>
                <w:color w:val="7F8C8D"/>
                <w:sz w:val="16"/>
              </w:rPr>
              <w:t>8.8</w:t>
            </w:r>
          </w:p>
        </w:tc>
        <w:tc>
          <w:tcPr>
            <w:tcW w:w="2412" w:type="dxa"/>
            <w:shd w:val="clear" w:color="auto" w:fill="FFFFFF"/>
          </w:tcPr>
          <w:p w14:paraId="71D38882" w14:textId="77777777" w:rsidR="00375BF3" w:rsidRDefault="00000000">
            <w:r>
              <w:rPr>
                <w:color w:val="7F8C8D"/>
                <w:sz w:val="16"/>
              </w:rPr>
              <w:t>Is there a documented process for responding to suspicious activity, malware,…</w:t>
            </w:r>
          </w:p>
        </w:tc>
        <w:tc>
          <w:tcPr>
            <w:tcW w:w="2412" w:type="dxa"/>
            <w:shd w:val="clear" w:color="auto" w:fill="FFFFFF"/>
          </w:tcPr>
          <w:p w14:paraId="5B28D258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481A6DBC" w14:textId="77777777" w:rsidR="00375BF3" w:rsidRDefault="00000000">
            <w:r>
              <w:rPr>
                <w:color w:val="2C3E50"/>
                <w:sz w:val="16"/>
              </w:rPr>
              <w:t>Partial — informal notes or partial documentation</w:t>
            </w:r>
          </w:p>
        </w:tc>
      </w:tr>
      <w:tr w:rsidR="00375BF3" w14:paraId="4FA0F0AF" w14:textId="77777777">
        <w:tc>
          <w:tcPr>
            <w:tcW w:w="2412" w:type="dxa"/>
            <w:shd w:val="clear" w:color="auto" w:fill="F8F9FA"/>
          </w:tcPr>
          <w:p w14:paraId="7FFC4B91" w14:textId="77777777" w:rsidR="00375BF3" w:rsidRDefault="00000000">
            <w:r>
              <w:rPr>
                <w:color w:val="7F8C8D"/>
                <w:sz w:val="16"/>
              </w:rPr>
              <w:t>8.9</w:t>
            </w:r>
          </w:p>
        </w:tc>
        <w:tc>
          <w:tcPr>
            <w:tcW w:w="2412" w:type="dxa"/>
            <w:shd w:val="clear" w:color="auto" w:fill="F8F9FA"/>
          </w:tcPr>
          <w:p w14:paraId="0CEBFCCE" w14:textId="77777777" w:rsidR="00375BF3" w:rsidRDefault="00000000">
            <w:r>
              <w:rPr>
                <w:color w:val="7F8C8D"/>
                <w:sz w:val="16"/>
              </w:rPr>
              <w:t>Are logs or alerts from key systems reviewed by someone?</w:t>
            </w:r>
          </w:p>
        </w:tc>
        <w:tc>
          <w:tcPr>
            <w:tcW w:w="2412" w:type="dxa"/>
            <w:shd w:val="clear" w:color="auto" w:fill="F8F9FA"/>
          </w:tcPr>
          <w:p w14:paraId="544E1984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335BD03" w14:textId="77777777" w:rsidR="00375BF3" w:rsidRDefault="00000000">
            <w:r>
              <w:rPr>
                <w:color w:val="2C3E50"/>
                <w:sz w:val="16"/>
              </w:rPr>
              <w:t>Sometimes — reviewed occasionally</w:t>
            </w:r>
          </w:p>
        </w:tc>
      </w:tr>
      <w:tr w:rsidR="00375BF3" w14:paraId="020E88C9" w14:textId="77777777">
        <w:tc>
          <w:tcPr>
            <w:tcW w:w="2412" w:type="dxa"/>
            <w:shd w:val="clear" w:color="auto" w:fill="FFFFFF"/>
          </w:tcPr>
          <w:p w14:paraId="6C3E462F" w14:textId="77777777" w:rsidR="00375BF3" w:rsidRDefault="00000000">
            <w:r>
              <w:rPr>
                <w:color w:val="7F8C8D"/>
                <w:sz w:val="16"/>
              </w:rPr>
              <w:t>9.1</w:t>
            </w:r>
          </w:p>
        </w:tc>
        <w:tc>
          <w:tcPr>
            <w:tcW w:w="2412" w:type="dxa"/>
            <w:shd w:val="clear" w:color="auto" w:fill="FFFFFF"/>
          </w:tcPr>
          <w:p w14:paraId="2C176665" w14:textId="77777777" w:rsidR="00375BF3" w:rsidRDefault="00000000">
            <w:r>
              <w:rPr>
                <w:color w:val="7F8C8D"/>
                <w:sz w:val="16"/>
              </w:rPr>
              <w:t>Is there a central location where IT documentation is stored?</w:t>
            </w:r>
          </w:p>
        </w:tc>
        <w:tc>
          <w:tcPr>
            <w:tcW w:w="2412" w:type="dxa"/>
            <w:shd w:val="clear" w:color="auto" w:fill="FFFFFF"/>
          </w:tcPr>
          <w:p w14:paraId="18C00B22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1A77D40C" w14:textId="77777777" w:rsidR="00375BF3" w:rsidRDefault="00000000">
            <w:r>
              <w:rPr>
                <w:color w:val="2C3E50"/>
                <w:sz w:val="16"/>
              </w:rPr>
              <w:t>Yes — but used inconsistently</w:t>
            </w:r>
          </w:p>
        </w:tc>
      </w:tr>
      <w:tr w:rsidR="00375BF3" w14:paraId="40FA75C9" w14:textId="77777777">
        <w:tc>
          <w:tcPr>
            <w:tcW w:w="2412" w:type="dxa"/>
            <w:shd w:val="clear" w:color="auto" w:fill="F8F9FA"/>
          </w:tcPr>
          <w:p w14:paraId="02A231E2" w14:textId="77777777" w:rsidR="00375BF3" w:rsidRDefault="00000000">
            <w:r>
              <w:rPr>
                <w:color w:val="7F8C8D"/>
                <w:sz w:val="16"/>
              </w:rPr>
              <w:t>9.2</w:t>
            </w:r>
          </w:p>
        </w:tc>
        <w:tc>
          <w:tcPr>
            <w:tcW w:w="2412" w:type="dxa"/>
            <w:shd w:val="clear" w:color="auto" w:fill="F8F9FA"/>
          </w:tcPr>
          <w:p w14:paraId="23605AAF" w14:textId="77777777" w:rsidR="00375BF3" w:rsidRDefault="00000000">
            <w:r>
              <w:rPr>
                <w:color w:val="7F8C8D"/>
                <w:sz w:val="16"/>
              </w:rPr>
              <w:t>Are network, systems, and vendor documents kept in a reasonably current state?</w:t>
            </w:r>
          </w:p>
        </w:tc>
        <w:tc>
          <w:tcPr>
            <w:tcW w:w="2412" w:type="dxa"/>
            <w:shd w:val="clear" w:color="auto" w:fill="F8F9FA"/>
          </w:tcPr>
          <w:p w14:paraId="4283C329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53E2DB0D" w14:textId="77777777" w:rsidR="00375BF3" w:rsidRDefault="00000000">
            <w:r>
              <w:rPr>
                <w:color w:val="2C3E50"/>
                <w:sz w:val="16"/>
              </w:rPr>
              <w:t>Partly — some is current, some is outdated</w:t>
            </w:r>
          </w:p>
        </w:tc>
      </w:tr>
      <w:tr w:rsidR="00375BF3" w14:paraId="280FF2A6" w14:textId="77777777">
        <w:tc>
          <w:tcPr>
            <w:tcW w:w="2412" w:type="dxa"/>
            <w:shd w:val="clear" w:color="auto" w:fill="FFFFFF"/>
          </w:tcPr>
          <w:p w14:paraId="638587B8" w14:textId="77777777" w:rsidR="00375BF3" w:rsidRDefault="00000000">
            <w:r>
              <w:rPr>
                <w:color w:val="7F8C8D"/>
                <w:sz w:val="16"/>
              </w:rPr>
              <w:t>9.3</w:t>
            </w:r>
          </w:p>
        </w:tc>
        <w:tc>
          <w:tcPr>
            <w:tcW w:w="2412" w:type="dxa"/>
            <w:shd w:val="clear" w:color="auto" w:fill="FFFFFF"/>
          </w:tcPr>
          <w:p w14:paraId="14B486AC" w14:textId="77777777" w:rsidR="00375BF3" w:rsidRDefault="00000000">
            <w:r>
              <w:rPr>
                <w:color w:val="7F8C8D"/>
                <w:sz w:val="16"/>
              </w:rPr>
              <w:t>Are standard operating procedures documented for common recurring tasks?</w:t>
            </w:r>
          </w:p>
        </w:tc>
        <w:tc>
          <w:tcPr>
            <w:tcW w:w="2412" w:type="dxa"/>
            <w:shd w:val="clear" w:color="auto" w:fill="FFFFFF"/>
          </w:tcPr>
          <w:p w14:paraId="6C9F2C61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31767269" w14:textId="77777777" w:rsidR="00375BF3" w:rsidRDefault="00000000">
            <w:r>
              <w:rPr>
                <w:color w:val="2C3E50"/>
                <w:sz w:val="16"/>
              </w:rPr>
              <w:t>Partial — some tasks are documented</w:t>
            </w:r>
          </w:p>
        </w:tc>
      </w:tr>
      <w:tr w:rsidR="00375BF3" w14:paraId="56567BF4" w14:textId="77777777">
        <w:tc>
          <w:tcPr>
            <w:tcW w:w="2412" w:type="dxa"/>
            <w:shd w:val="clear" w:color="auto" w:fill="F8F9FA"/>
          </w:tcPr>
          <w:p w14:paraId="06DC8F3E" w14:textId="77777777" w:rsidR="00375BF3" w:rsidRDefault="00000000">
            <w:r>
              <w:rPr>
                <w:color w:val="7F8C8D"/>
                <w:sz w:val="16"/>
              </w:rPr>
              <w:t>9.4</w:t>
            </w:r>
          </w:p>
        </w:tc>
        <w:tc>
          <w:tcPr>
            <w:tcW w:w="2412" w:type="dxa"/>
            <w:shd w:val="clear" w:color="auto" w:fill="F8F9FA"/>
          </w:tcPr>
          <w:p w14:paraId="566FF532" w14:textId="77777777" w:rsidR="00375BF3" w:rsidRDefault="00000000">
            <w:r>
              <w:rPr>
                <w:color w:val="7F8C8D"/>
                <w:sz w:val="16"/>
              </w:rPr>
              <w:t xml:space="preserve">Is there a known process for documenting changes after </w:t>
            </w:r>
            <w:r>
              <w:rPr>
                <w:color w:val="7F8C8D"/>
                <w:sz w:val="16"/>
              </w:rPr>
              <w:lastRenderedPageBreak/>
              <w:t>projects or incidents?</w:t>
            </w:r>
          </w:p>
        </w:tc>
        <w:tc>
          <w:tcPr>
            <w:tcW w:w="2412" w:type="dxa"/>
            <w:shd w:val="clear" w:color="auto" w:fill="F8F9FA"/>
          </w:tcPr>
          <w:p w14:paraId="201E576F" w14:textId="77777777" w:rsidR="00375BF3" w:rsidRDefault="00000000">
            <w:r>
              <w:rPr>
                <w:color w:val="2C3E50"/>
                <w:sz w:val="16"/>
              </w:rPr>
              <w:lastRenderedPageBreak/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470CEFC0" w14:textId="77777777" w:rsidR="00375BF3" w:rsidRDefault="00000000">
            <w:r>
              <w:rPr>
                <w:color w:val="2C3E50"/>
                <w:sz w:val="16"/>
              </w:rPr>
              <w:t>Informal — sometimes documented, sometimes not</w:t>
            </w:r>
          </w:p>
        </w:tc>
      </w:tr>
      <w:tr w:rsidR="00375BF3" w14:paraId="5B1B9A1A" w14:textId="77777777">
        <w:tc>
          <w:tcPr>
            <w:tcW w:w="2412" w:type="dxa"/>
            <w:shd w:val="clear" w:color="auto" w:fill="FFFFFF"/>
          </w:tcPr>
          <w:p w14:paraId="4EDE2C5C" w14:textId="77777777" w:rsidR="00375BF3" w:rsidRDefault="00000000">
            <w:r>
              <w:rPr>
                <w:color w:val="7F8C8D"/>
                <w:sz w:val="16"/>
              </w:rPr>
              <w:t>9.5</w:t>
            </w:r>
          </w:p>
        </w:tc>
        <w:tc>
          <w:tcPr>
            <w:tcW w:w="2412" w:type="dxa"/>
            <w:shd w:val="clear" w:color="auto" w:fill="FFFFFF"/>
          </w:tcPr>
          <w:p w14:paraId="3C58B4C4" w14:textId="77777777" w:rsidR="00375BF3" w:rsidRDefault="00000000">
            <w:r>
              <w:rPr>
                <w:color w:val="7F8C8D"/>
                <w:sz w:val="16"/>
              </w:rPr>
              <w:t>Could a qualified third party understand the environment from existing docume…</w:t>
            </w:r>
          </w:p>
        </w:tc>
        <w:tc>
          <w:tcPr>
            <w:tcW w:w="2412" w:type="dxa"/>
            <w:shd w:val="clear" w:color="auto" w:fill="FFFFFF"/>
          </w:tcPr>
          <w:p w14:paraId="321B99E5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FFFFF"/>
          </w:tcPr>
          <w:p w14:paraId="67EBC619" w14:textId="77777777" w:rsidR="00375BF3" w:rsidRDefault="00000000">
            <w:r>
              <w:rPr>
                <w:color w:val="2C3E50"/>
                <w:sz w:val="16"/>
              </w:rPr>
              <w:t>Partially — they could understand some areas but not others</w:t>
            </w:r>
          </w:p>
        </w:tc>
      </w:tr>
      <w:tr w:rsidR="00375BF3" w14:paraId="73981589" w14:textId="77777777">
        <w:tc>
          <w:tcPr>
            <w:tcW w:w="2412" w:type="dxa"/>
            <w:shd w:val="clear" w:color="auto" w:fill="F8F9FA"/>
          </w:tcPr>
          <w:p w14:paraId="4CF3BC4C" w14:textId="77777777" w:rsidR="00375BF3" w:rsidRDefault="00000000">
            <w:r>
              <w:rPr>
                <w:color w:val="7F8C8D"/>
                <w:sz w:val="16"/>
              </w:rPr>
              <w:t>9.6</w:t>
            </w:r>
          </w:p>
        </w:tc>
        <w:tc>
          <w:tcPr>
            <w:tcW w:w="2412" w:type="dxa"/>
            <w:shd w:val="clear" w:color="auto" w:fill="F8F9FA"/>
          </w:tcPr>
          <w:p w14:paraId="3D8B9C2E" w14:textId="77777777" w:rsidR="00375BF3" w:rsidRDefault="00000000">
            <w:r>
              <w:rPr>
                <w:color w:val="7F8C8D"/>
                <w:sz w:val="16"/>
              </w:rPr>
              <w:t>Are there major knowledge areas that currently live only in one person's head?</w:t>
            </w:r>
          </w:p>
        </w:tc>
        <w:tc>
          <w:tcPr>
            <w:tcW w:w="2412" w:type="dxa"/>
            <w:shd w:val="clear" w:color="auto" w:fill="F8F9FA"/>
          </w:tcPr>
          <w:p w14:paraId="2FF3721E" w14:textId="77777777" w:rsidR="00375BF3" w:rsidRDefault="00000000">
            <w:r>
              <w:rPr>
                <w:color w:val="2C3E50"/>
                <w:sz w:val="16"/>
              </w:rPr>
              <w:t>answered</w:t>
            </w:r>
          </w:p>
        </w:tc>
        <w:tc>
          <w:tcPr>
            <w:tcW w:w="2412" w:type="dxa"/>
            <w:shd w:val="clear" w:color="auto" w:fill="F8F9FA"/>
          </w:tcPr>
          <w:p w14:paraId="296DC7D6" w14:textId="77777777" w:rsidR="00375BF3" w:rsidRDefault="00000000">
            <w:r>
              <w:rPr>
                <w:color w:val="2C3E50"/>
                <w:sz w:val="16"/>
              </w:rPr>
              <w:t>yes</w:t>
            </w:r>
          </w:p>
        </w:tc>
      </w:tr>
    </w:tbl>
    <w:p w14:paraId="2C7F1CD6" w14:textId="77777777" w:rsidR="00375BF3" w:rsidRDefault="00000000">
      <w:pPr>
        <w:pStyle w:val="Heading2"/>
        <w:spacing w:after="100"/>
      </w:pPr>
      <w:bookmarkStart w:id="21" w:name="_Toc231813607"/>
      <w:r>
        <w:rPr>
          <w:color w:val="1A5276"/>
        </w:rPr>
        <w:t>D. Answer Amendment Log</w:t>
      </w:r>
      <w:bookmarkEnd w:id="21"/>
    </w:p>
    <w:p w14:paraId="2381FF28" w14:textId="77777777" w:rsidR="00375BF3" w:rsidRDefault="00000000">
      <w:pPr>
        <w:spacing w:before="80" w:after="160"/>
      </w:pPr>
      <w:r>
        <w:rPr>
          <w:color w:val="2C3E50"/>
          <w:sz w:val="20"/>
        </w:rPr>
        <w:t>The following answers were changed after their section was initially marked complete. Each row shows the previous value alongside the replacement.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375BF3" w14:paraId="702A0272" w14:textId="77777777">
        <w:tc>
          <w:tcPr>
            <w:tcW w:w="2412" w:type="dxa"/>
            <w:shd w:val="clear" w:color="auto" w:fill="1A5276"/>
          </w:tcPr>
          <w:p w14:paraId="4D266AF6" w14:textId="77777777" w:rsidR="00375BF3" w:rsidRDefault="00000000">
            <w:r>
              <w:rPr>
                <w:b/>
                <w:color w:val="FFFFFF"/>
                <w:sz w:val="18"/>
              </w:rPr>
              <w:t>Q ID</w:t>
            </w:r>
          </w:p>
        </w:tc>
        <w:tc>
          <w:tcPr>
            <w:tcW w:w="2412" w:type="dxa"/>
            <w:shd w:val="clear" w:color="auto" w:fill="1A5276"/>
          </w:tcPr>
          <w:p w14:paraId="55E23981" w14:textId="77777777" w:rsidR="00375BF3" w:rsidRDefault="00000000">
            <w:r>
              <w:rPr>
                <w:b/>
                <w:color w:val="FFFFFF"/>
                <w:sz w:val="18"/>
              </w:rPr>
              <w:t>Changed At</w:t>
            </w:r>
          </w:p>
        </w:tc>
        <w:tc>
          <w:tcPr>
            <w:tcW w:w="2412" w:type="dxa"/>
            <w:shd w:val="clear" w:color="auto" w:fill="1A5276"/>
          </w:tcPr>
          <w:p w14:paraId="62C4F768" w14:textId="77777777" w:rsidR="00375BF3" w:rsidRDefault="00000000">
            <w:r>
              <w:rPr>
                <w:b/>
                <w:color w:val="FFFFFF"/>
                <w:sz w:val="18"/>
              </w:rPr>
              <w:t>Previous Answer</w:t>
            </w:r>
          </w:p>
        </w:tc>
        <w:tc>
          <w:tcPr>
            <w:tcW w:w="2412" w:type="dxa"/>
            <w:shd w:val="clear" w:color="auto" w:fill="1A5276"/>
          </w:tcPr>
          <w:p w14:paraId="3954400D" w14:textId="77777777" w:rsidR="00375BF3" w:rsidRDefault="00000000">
            <w:r>
              <w:rPr>
                <w:b/>
                <w:color w:val="FFFFFF"/>
                <w:sz w:val="18"/>
              </w:rPr>
              <w:t>Revised Answer</w:t>
            </w:r>
          </w:p>
        </w:tc>
      </w:tr>
      <w:tr w:rsidR="00375BF3" w14:paraId="04C81DE5" w14:textId="77777777">
        <w:tc>
          <w:tcPr>
            <w:tcW w:w="2412" w:type="dxa"/>
            <w:shd w:val="clear" w:color="auto" w:fill="FFFFFF"/>
          </w:tcPr>
          <w:p w14:paraId="16ACB372" w14:textId="77777777" w:rsidR="00375BF3" w:rsidRDefault="00000000">
            <w:r>
              <w:rPr>
                <w:color w:val="7F8C8D"/>
                <w:sz w:val="16"/>
              </w:rPr>
              <w:t>4.1</w:t>
            </w:r>
          </w:p>
        </w:tc>
        <w:tc>
          <w:tcPr>
            <w:tcW w:w="2412" w:type="dxa"/>
            <w:shd w:val="clear" w:color="auto" w:fill="FFFFFF"/>
          </w:tcPr>
          <w:p w14:paraId="7A6CE2C5" w14:textId="77777777" w:rsidR="00375BF3" w:rsidRDefault="00000000">
            <w:r>
              <w:rPr>
                <w:color w:val="7F8C8D"/>
                <w:sz w:val="16"/>
              </w:rPr>
              <w:t>2026-05-20 19:30</w:t>
            </w:r>
          </w:p>
        </w:tc>
        <w:tc>
          <w:tcPr>
            <w:tcW w:w="2412" w:type="dxa"/>
            <w:shd w:val="clear" w:color="auto" w:fill="FFFFFF"/>
          </w:tcPr>
          <w:p w14:paraId="3E448EE9" w14:textId="77777777" w:rsidR="00375BF3" w:rsidRDefault="00000000">
            <w:r>
              <w:rPr>
                <w:color w:val="E67E22"/>
                <w:sz w:val="16"/>
              </w:rPr>
              <w:t>Google Workspace</w:t>
            </w:r>
          </w:p>
        </w:tc>
        <w:tc>
          <w:tcPr>
            <w:tcW w:w="2412" w:type="dxa"/>
            <w:shd w:val="clear" w:color="auto" w:fill="FFFFFF"/>
          </w:tcPr>
          <w:p w14:paraId="672B577C" w14:textId="77777777" w:rsidR="00375BF3" w:rsidRDefault="00000000">
            <w:r>
              <w:rPr>
                <w:color w:val="2C3E50"/>
                <w:sz w:val="16"/>
              </w:rPr>
              <w:t>Microsoft 365</w:t>
            </w:r>
          </w:p>
        </w:tc>
      </w:tr>
    </w:tbl>
    <w:p w14:paraId="0C2F989C" w14:textId="77777777" w:rsidR="00416091" w:rsidRDefault="00416091"/>
    <w:sectPr w:rsidR="00416091" w:rsidSect="00034616">
      <w:headerReference w:type="default" r:id="rId8"/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958D7" w14:textId="77777777" w:rsidR="00416091" w:rsidRDefault="00416091">
      <w:pPr>
        <w:spacing w:after="0" w:line="240" w:lineRule="auto"/>
      </w:pPr>
      <w:r>
        <w:separator/>
      </w:r>
    </w:p>
  </w:endnote>
  <w:endnote w:type="continuationSeparator" w:id="0">
    <w:p w14:paraId="4716F3FD" w14:textId="77777777" w:rsidR="00416091" w:rsidRDefault="004160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83140" w14:textId="77777777" w:rsidR="00375BF3" w:rsidRDefault="00000000">
    <w:pPr>
      <w:spacing w:after="40"/>
    </w:pPr>
    <w:r>
      <w:rPr>
        <w:i/>
        <w:color w:val="E67E22"/>
        <w:sz w:val="14"/>
      </w:rPr>
      <w:t xml:space="preserve">⚠ Data confidence: Most answers are based on recall rather than documented verification. Verify findings before </w:t>
    </w:r>
    <w:proofErr w:type="gramStart"/>
    <w:r>
      <w:rPr>
        <w:i/>
        <w:color w:val="E67E22"/>
        <w:sz w:val="14"/>
      </w:rPr>
      <w:t>taking action</w:t>
    </w:r>
    <w:proofErr w:type="gramEnd"/>
    <w:r>
      <w:rPr>
        <w:i/>
        <w:color w:val="E67E22"/>
        <w:sz w:val="14"/>
      </w:rPr>
      <w:t>.</w:t>
    </w:r>
  </w:p>
  <w:p w14:paraId="6AF63AB7" w14:textId="77777777" w:rsidR="00375BF3" w:rsidRDefault="00000000">
    <w:pPr>
      <w:spacing w:before="40" w:after="0"/>
    </w:pPr>
    <w:r>
      <w:rPr>
        <w:color w:val="7F8C8D"/>
        <w:sz w:val="16"/>
      </w:rPr>
      <w:t>Assessed: 2026-05-</w:t>
    </w:r>
    <w:proofErr w:type="gramStart"/>
    <w:r>
      <w:rPr>
        <w:color w:val="7F8C8D"/>
        <w:sz w:val="16"/>
      </w:rPr>
      <w:t>20  ·</w:t>
    </w:r>
    <w:proofErr w:type="gramEnd"/>
    <w:r>
      <w:rPr>
        <w:color w:val="7F8C8D"/>
        <w:sz w:val="16"/>
      </w:rPr>
      <w:t xml:space="preserve">  Generated: 2026-06-08    Page </w:t>
    </w:r>
    <w:r>
      <w:rPr>
        <w:color w:val="7F8C8D"/>
        <w:sz w:val="16"/>
      </w:rPr>
      <w:fldChar w:fldCharType="begin"/>
    </w:r>
    <w:r>
      <w:rPr>
        <w:color w:val="7F8C8D"/>
        <w:sz w:val="16"/>
      </w:rPr>
      <w:instrText>PAGE</w:instrText>
    </w:r>
    <w:r>
      <w:rPr>
        <w:color w:val="7F8C8D"/>
        <w:sz w:val="16"/>
      </w:rPr>
      <w:fldChar w:fldCharType="separate"/>
    </w:r>
    <w:r w:rsidR="009862DA">
      <w:rPr>
        <w:noProof/>
        <w:color w:val="7F8C8D"/>
        <w:sz w:val="16"/>
      </w:rPr>
      <w:t>1</w:t>
    </w:r>
    <w:r>
      <w:rPr>
        <w:color w:val="7F8C8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39A8B" w14:textId="77777777" w:rsidR="00416091" w:rsidRDefault="00416091">
      <w:pPr>
        <w:spacing w:after="0" w:line="240" w:lineRule="auto"/>
      </w:pPr>
      <w:r>
        <w:separator/>
      </w:r>
    </w:p>
  </w:footnote>
  <w:footnote w:type="continuationSeparator" w:id="0">
    <w:p w14:paraId="7CFA0F05" w14:textId="77777777" w:rsidR="00416091" w:rsidRDefault="004160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FA2E" w14:textId="77777777" w:rsidR="00375BF3" w:rsidRDefault="00000000">
    <w:pPr>
      <w:pStyle w:val="Header"/>
      <w:pBdr>
        <w:bottom w:val="single" w:sz="4" w:space="1" w:color="BDC3C7"/>
      </w:pBdr>
    </w:pPr>
    <w:r>
      <w:rPr>
        <w:color w:val="7F8C8D"/>
        <w:sz w:val="16"/>
      </w:rPr>
      <w:t xml:space="preserve">Bit-By-Bit </w:t>
    </w:r>
    <w:proofErr w:type="gramStart"/>
    <w:r>
      <w:rPr>
        <w:color w:val="7F8C8D"/>
        <w:sz w:val="16"/>
      </w:rPr>
      <w:t>Academy  ·</w:t>
    </w:r>
    <w:proofErr w:type="gramEnd"/>
    <w:r>
      <w:rPr>
        <w:color w:val="7F8C8D"/>
        <w:sz w:val="16"/>
      </w:rPr>
      <w:t xml:space="preserve">  IT State of the System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46015">
    <w:abstractNumId w:val="8"/>
  </w:num>
  <w:num w:numId="2" w16cid:durableId="751466800">
    <w:abstractNumId w:val="6"/>
  </w:num>
  <w:num w:numId="3" w16cid:durableId="515847266">
    <w:abstractNumId w:val="5"/>
  </w:num>
  <w:num w:numId="4" w16cid:durableId="937326288">
    <w:abstractNumId w:val="4"/>
  </w:num>
  <w:num w:numId="5" w16cid:durableId="1201892954">
    <w:abstractNumId w:val="7"/>
  </w:num>
  <w:num w:numId="6" w16cid:durableId="1685087460">
    <w:abstractNumId w:val="3"/>
  </w:num>
  <w:num w:numId="7" w16cid:durableId="1404642321">
    <w:abstractNumId w:val="2"/>
  </w:num>
  <w:num w:numId="8" w16cid:durableId="232855759">
    <w:abstractNumId w:val="1"/>
  </w:num>
  <w:num w:numId="9" w16cid:durableId="115383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BF3"/>
    <w:rsid w:val="003C2B6D"/>
    <w:rsid w:val="00416091"/>
    <w:rsid w:val="009862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F50CB1"/>
  <w14:defaultImageDpi w14:val="300"/>
  <w15:docId w15:val="{99F6A8E0-C21D-4EB7-98AB-E49F1A489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862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62D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862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9125</Words>
  <Characters>52014</Characters>
  <Application>Microsoft Office Word</Application>
  <DocSecurity>0</DocSecurity>
  <Lines>433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Bierman</cp:lastModifiedBy>
  <cp:revision>2</cp:revision>
  <dcterms:created xsi:type="dcterms:W3CDTF">2013-12-23T23:15:00Z</dcterms:created>
  <dcterms:modified xsi:type="dcterms:W3CDTF">2026-06-08T16:19:00Z</dcterms:modified>
  <cp:category/>
</cp:coreProperties>
</file>